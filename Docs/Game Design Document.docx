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[WORKING TITLE] — Game Design Document</w:t>
      </w:r>
    </w:p>
    <w:p>
      <w:r>
        <w:t>Version 1.2 — Consolidated and revised</w:t>
      </w:r>
    </w:p>
    <w:p/>
    <w:p>
      <w:pPr>
        <w:pStyle w:val="Heading1"/>
      </w:pPr>
      <w:r>
        <w:t>1. PITCH</w:t>
      </w:r>
    </w:p>
    <w:p>
      <w:r>
        <w:t>A single-player or co-op action roguelite set across a sprawling, hostile megacity. Each expedition takes you through 5-7 procedurally generated, Ravenswatch-sized district maps connected in a living graph — not a linear chain. Districts persist and evolve as you push forward: the Front advances, echoes spawn, and your deaths leave bodies and gear scattered across previously-cleared ground.</w:t>
      </w:r>
    </w:p>
    <w:p>
      <w:r>
        <w:t>Between districts, a Gate Screen offers paths forward to new maps or paths back to previous ones — now more dangerous, but seeded with recovery opportunities, rare loot, and echo missions. The tension is always the same: push forward or go back for what you left behind?</w:t>
      </w:r>
    </w:p>
    <w:p>
      <w:r>
        <w:t>You are part flesh, part synth — a patchwork chassis held together by black-market cybernetics. Your body is hardware: limbs blow off in combat, teammates carry downed operators, and replacement parts are salvaged — or ripped from enemies mid-fight. When you die, what remains is your soul chip. Recovery means finding a new body. The good ones are never in safe places. And the body you left behind? The district will use it against you.</w:t>
      </w:r>
    </w:p>
    <w:p>
      <w:pPr>
        <w:pStyle w:val="Heading1"/>
      </w:pPr>
      <w:r>
        <w:t>2. DESIGN NOTES</w:t>
      </w:r>
    </w:p>
    <w:p>
      <w:pPr>
        <w:pStyle w:val="Heading2"/>
      </w:pPr>
      <w:r>
        <w:t>2.1 Perspective</w:t>
      </w:r>
    </w:p>
    <w:p>
      <w:r>
        <w:t>Currently undecided between top-down isometric (Synthetik-style, tighter combat readability) and third-person (more atmospheric immersion). Both support the core mechanics — limb loss, soul chip recovery, zone traversal — so all content is designed perspective-agnostic. Final camera determined during prototyping.</w:t>
      </w:r>
    </w:p>
    <w:p>
      <w:pPr>
        <w:pStyle w:val="Heading2"/>
      </w:pPr>
      <w:r>
        <w:t>2.2 Inspirations</w:t>
      </w:r>
    </w:p>
    <w:p>
      <w:pPr>
        <w:pStyle w:val="ListBullet"/>
      </w:pPr>
      <w:r>
        <w:t>Ravenswatch — district-sized maps with missions, exploration freedom early, pressure late</w:t>
      </w:r>
    </w:p>
    <w:p>
      <w:pPr>
        <w:pStyle w:val="ListBullet"/>
      </w:pPr>
      <w:r>
        <w:t>Shape of Dreams — the hunt forcing route choices, greed-vs-safety tension</w:t>
      </w:r>
    </w:p>
    <w:p>
      <w:pPr>
        <w:pStyle w:val="ListBullet"/>
      </w:pPr>
      <w:r>
        <w:t>Synthetik 2 — tight combat, weapon feel, late-run intensity</w:t>
      </w:r>
    </w:p>
    <w:p>
      <w:pPr>
        <w:pStyle w:val="ListBullet"/>
      </w:pPr>
      <w:r>
        <w:t>Cyborg Justice (Sega Genesis) — body-swapping, stealing enemy parts, limb-based combat</w:t>
      </w:r>
    </w:p>
    <w:p>
      <w:pPr>
        <w:pStyle w:val="ListBullet"/>
      </w:pPr>
      <w:r>
        <w:t>Escape from Tarkov — extraction tension, risk/reward of going deeper, recovering gear from deaths</w:t>
      </w:r>
    </w:p>
    <w:p>
      <w:pPr>
        <w:pStyle w:val="ListBullet"/>
      </w:pPr>
      <w:r>
        <w:t>Fallout — "do I trek out to Diamond City for the cure or do quests closer but safer?"</w:t>
      </w:r>
    </w:p>
    <w:p>
      <w:pPr>
        <w:pStyle w:val="Heading2"/>
      </w:pPr>
      <w:r>
        <w:t>2.3 Core Pillars</w:t>
      </w:r>
    </w:p>
    <w:p>
      <w:pPr>
        <w:pStyle w:val="ListBullet"/>
      </w:pPr>
      <w:r>
        <w:t>The Map is Alive — districts are living systems that push back and keep evolving even after you leave</w:t>
      </w:r>
    </w:p>
    <w:p>
      <w:pPr>
        <w:pStyle w:val="ListBullet"/>
      </w:pPr>
      <w:r>
        <w:t>Your Body is Hardware — limbs break, get replaced, get ripped from enemies, define your capabilities</w:t>
      </w:r>
    </w:p>
    <w:p>
      <w:pPr>
        <w:pStyle w:val="ListBullet"/>
      </w:pPr>
      <w:r>
        <w:t>Consequence Echoes — what you skip or fail comes back harder, in the same run</w:t>
      </w:r>
    </w:p>
    <w:p>
      <w:pPr>
        <w:pStyle w:val="ListBullet"/>
      </w:pPr>
      <w:r>
        <w:t>The Expedition is a Living Graph — previous maps persist, evolve, and tempt you back</w:t>
      </w:r>
    </w:p>
    <w:p>
      <w:pPr>
        <w:pStyle w:val="ListBullet"/>
      </w:pPr>
      <w:r>
        <w:t>Readable Pressure — the Front is visible, directional, and forces real decisions</w:t>
      </w:r>
    </w:p>
    <w:p>
      <w:pPr>
        <w:pStyle w:val="ListBullet"/>
      </w:pPr>
      <w:r>
        <w:t>Every Run Tells a Story — the Scar Map records your trail of bodies, decisions, and consequences</w:t>
      </w:r>
    </w:p>
    <w:p>
      <w:pPr>
        <w:pStyle w:val="Heading1"/>
      </w:pPr>
      <w:r>
        <w:t>3. PLAYER IDENTITY: THE CHASSIS</w:t>
      </w:r>
    </w:p>
    <w:p>
      <w:r>
        <w:t>You are not entirely human. Not anymore. Every operator is part flesh, part synth — a patchwork chassis held together by black-market cybernetics and sheer stubbornness. Your body is a tool, and like any tool, it breaks.</w:t>
      </w:r>
    </w:p>
    <w:p>
      <w:pPr>
        <w:pStyle w:val="Heading2"/>
      </w:pPr>
      <w:r>
        <w:t>3.1 Limb Loss &amp; Salvage</w:t>
      </w:r>
    </w:p>
    <w:p>
      <w:r>
        <w:t>Limbs can be blown off in combat. Lose an arm and you're down to one-handed weapons — pistols, blades, whatever you can grip. Lose your legs and you're crawling, dragging yourself toward cover while your squad fights around you. In co-op, teammates can carry downed operators through firefights to a safe zone or body shop.</w:t>
      </w:r>
    </w:p>
    <w:p>
      <w:r>
        <w:t>Replacement limbs are salvaged, not bought. Every district is littered with discarded prosthetics, jury-rigged augments, and the occasional military-grade prototype still attached to its previous owner. Swapping a limb mid-run changes your loadout, movement, and capabilities:</w:t>
      </w:r>
    </w:p>
    <w:p>
      <w:pPr>
        <w:pStyle w:val="ListBullet"/>
      </w:pPr>
      <w:r>
        <w:t>A heavy hydraulic arm from a Slag Walker hits harder but moves slower</w:t>
      </w:r>
    </w:p>
    <w:p>
      <w:pPr>
        <w:pStyle w:val="ListBullet"/>
      </w:pPr>
      <w:r>
        <w:t>A Climber's grapple-leg lets you scale the Lattice but sparks in water</w:t>
      </w:r>
    </w:p>
    <w:p>
      <w:pPr>
        <w:pStyle w:val="ListBullet"/>
      </w:pPr>
      <w:r>
        <w:t>Deep-pressure limbs from drowned dive teams handle The Shoals but overheat in the Burn</w:t>
      </w:r>
    </w:p>
    <w:p>
      <w:pPr>
        <w:pStyle w:val="ListBullet"/>
      </w:pPr>
      <w:r>
        <w:t>Analog mechanical limbs (spring-loaded, gear-driven) keep working in Deadwave's EMP zone</w:t>
      </w:r>
    </w:p>
    <w:p>
      <w:pPr>
        <w:pStyle w:val="ListBullet"/>
      </w:pPr>
      <w:r>
        <w:t>A plague-resistant chassis frame from the Quarantine is the revival shell you want in contamination zones</w:t>
      </w:r>
    </w:p>
    <w:p>
      <w:pPr>
        <w:pStyle w:val="Heading2"/>
      </w:pPr>
      <w:r>
        <w:t>3.2 Limb Memory</w:t>
      </w:r>
    </w:p>
    <w:p>
      <w:r>
        <w:t>Salvaged limbs retain muscle memory from their previous owner. A Climber's grapple-leg knows the Lattice — small navigation and movement bonus when returning to that district. An Archive member's analog arm performs better in Deadwave. A Slag Walker's heat-arm resists the Burn's thermal damage.</w:t>
      </w:r>
    </w:p>
    <w:p>
      <w:r>
        <w:t>This makes limb choice strategic beyond raw stats. Certain limbs are "keys" to certain districts:</w:t>
      </w:r>
    </w:p>
    <w:p>
      <w:pPr>
        <w:pStyle w:val="ListBullet"/>
      </w:pPr>
      <w:r>
        <w:t>Limbs salvaged from a district's native threats give a minor bonus in that district (damage resistance, movement speed, resource efficiency)</w:t>
      </w:r>
    </w:p>
    <w:p>
      <w:pPr>
        <w:pStyle w:val="ListBullet"/>
      </w:pPr>
      <w:r>
        <w:t>The bonus is small enough that it doesn't feel mandatory — but meaningful enough to influence backtracking decisions</w:t>
      </w:r>
    </w:p>
    <w:p>
      <w:pPr>
        <w:pStyle w:val="ListBullet"/>
      </w:pPr>
      <w:r>
        <w:t>Limbs from bosses have the strongest memory bonuses and are always worth keeping</w:t>
      </w:r>
    </w:p>
    <w:p>
      <w:pPr>
        <w:pStyle w:val="ListBullet"/>
      </w:pPr>
      <w:r>
        <w:t>Memory bonuses stack subtly — a full chassis of Burn-native limbs makes you significantly more effective there</w:t>
      </w:r>
    </w:p>
    <w:p>
      <w:r>
        <w:t>This encourages a playstyle loop: salvage limbs from district A, use them as an advantage when returning to district A later. Your chassis becomes a physical record of where you've been and what you've survived.</w:t>
      </w:r>
    </w:p>
    <w:p>
      <w:pPr>
        <w:pStyle w:val="Heading2"/>
      </w:pPr>
      <w:r>
        <w:t>3.3 Enemy Limb Theft</w:t>
      </w:r>
    </w:p>
    <w:p>
      <w:r>
        <w:t>Cyborg Justice lives. Mid-combat, you can rip a limb off a staggered or downed enemy and use it — temporarily or permanently.</w:t>
      </w:r>
    </w:p>
    <w:p>
      <w:r>
        <w:rPr>
          <w:b/>
        </w:rPr>
        <w:t>How it works:</w:t>
      </w:r>
    </w:p>
    <w:p>
      <w:pPr>
        <w:pStyle w:val="ListBullet"/>
      </w:pPr>
      <w:r>
        <w:t>Only works on staggered/downed enemies (specific window, not every kill)</w:t>
      </w:r>
    </w:p>
    <w:p>
      <w:pPr>
        <w:pStyle w:val="ListBullet"/>
      </w:pPr>
      <w:r>
        <w:t>Only certain enemy types have rippable limbs — humanoid or mechanical enemies with distinct limb parts (Slag Walkers yes, Adware Swarms no)</w:t>
      </w:r>
    </w:p>
    <w:p>
      <w:pPr>
        <w:pStyle w:val="ListBullet"/>
      </w:pPr>
      <w:r>
        <w:t>The rip animation is long and interruptible — you are completely exposed during it</w:t>
      </w:r>
    </w:p>
    <w:p>
      <w:pPr>
        <w:pStyle w:val="ListBullet"/>
      </w:pPr>
      <w:r>
        <w:t>Teammates can cover you during the rip (co-op moment)</w:t>
      </w:r>
    </w:p>
    <w:p>
      <w:r>
        <w:rPr>
          <w:b/>
        </w:rPr>
        <w:t>Rarity tiers:</w:t>
      </w:r>
    </w:p>
    <w:p>
      <w:pPr>
        <w:pStyle w:val="ListBullet"/>
      </w:pPr>
      <w:r>
        <w:t>Common enemies: ripped limbs are temporary (30-60 seconds of use, then they break). Useful in emergencies — tear a Drowner's arm off to use as a makeshift weapon when yours was destroyed</w:t>
      </w:r>
    </w:p>
    <w:p>
      <w:pPr>
        <w:pStyle w:val="ListBullet"/>
      </w:pPr>
      <w:r>
        <w:t>Elite enemies: ripped limbs last for the rest of the district. Better stats, unique properties</w:t>
      </w:r>
    </w:p>
    <w:p>
      <w:pPr>
        <w:pStyle w:val="ListBullet"/>
      </w:pPr>
      <w:r>
        <w:t>Bosses / Mini-bosses: ripped limbs are permanent salvage. The best limbs in the game come from the hardest enemies</w:t>
      </w:r>
    </w:p>
    <w:p>
      <w:r>
        <w:rPr>
          <w:b/>
        </w:rPr>
        <w:t>Examples:</w:t>
      </w:r>
    </w:p>
    <w:p>
      <w:pPr>
        <w:pStyle w:val="ListBullet"/>
      </w:pPr>
      <w:r>
        <w:t>Rip a Seraphim drone's wing — glide for 30 seconds</w:t>
      </w:r>
    </w:p>
    <w:p>
      <w:pPr>
        <w:pStyle w:val="ListBullet"/>
      </w:pPr>
      <w:r>
        <w:t>Tear a Slag Walker's arm — temporary flamethrower</w:t>
      </w:r>
    </w:p>
    <w:p>
      <w:pPr>
        <w:pStyle w:val="ListBullet"/>
      </w:pPr>
      <w:r>
        <w:t>Take a Brainjacker's neural interface — turn it against the Whisper Network</w:t>
      </w:r>
    </w:p>
    <w:p>
      <w:pPr>
        <w:pStyle w:val="ListBullet"/>
      </w:pPr>
      <w:r>
        <w:t>Rip a Converted's chrome arm — faith-locked weapon that opens Cathedral doors</w:t>
      </w:r>
    </w:p>
    <w:p>
      <w:pPr>
        <w:pStyle w:val="ListBullet"/>
      </w:pPr>
      <w:r>
        <w:t>Steal a Gravity Wraith's phase-limb — brief intangibility</w:t>
      </w:r>
    </w:p>
    <w:p>
      <w:r>
        <w:rPr>
          <w:b/>
        </w:rPr>
        <w:t>Risks:</w:t>
      </w:r>
    </w:p>
    <w:p>
      <w:pPr>
        <w:pStyle w:val="ListBullet"/>
      </w:pPr>
      <w:r>
        <w:t>Some limbs are cursed or unstable — a Feedback Loop's neural arm might give you the contagious recursion</w:t>
      </w:r>
    </w:p>
    <w:p>
      <w:pPr>
        <w:pStyle w:val="ListBullet"/>
      </w:pPr>
      <w:r>
        <w:t>Patient Zero's Children limbs might carry plague strains</w:t>
      </w:r>
    </w:p>
    <w:p>
      <w:pPr>
        <w:pStyle w:val="ListBullet"/>
      </w:pPr>
      <w:r>
        <w:t>Ripping during combat means seconds of vulnerability — getting hit cancels the rip</w:t>
      </w:r>
    </w:p>
    <w:p>
      <w:pPr>
        <w:pStyle w:val="ListBullet"/>
      </w:pPr>
      <w:r>
        <w:t>Equipping an enemy limb in the field means discarding your current one (drops on the ground, can be recovered)</w:t>
      </w:r>
    </w:p>
    <w:p>
      <w:pPr>
        <w:pStyle w:val="Heading2"/>
      </w:pPr>
      <w:r>
        <w:t>3.4 The Soul Chip</w:t>
      </w:r>
    </w:p>
    <w:p>
      <w:r>
        <w:t>Death is not the end — but it costs. When an operator flatlines, what remains is the soul chip: a cortical implant storing consciousness, personality, and muscle memory.</w:t>
      </w:r>
    </w:p>
    <w:p>
      <w:pPr>
        <w:pStyle w:val="Heading1"/>
      </w:pPr>
      <w:r>
        <w:t>4. THE EXPEDITION: A LIVING GRAPH</w:t>
      </w:r>
    </w:p>
    <w:p>
      <w:pPr>
        <w:pStyle w:val="Heading2"/>
      </w:pPr>
      <w:r>
        <w:t>4.1 Overview</w:t>
      </w:r>
    </w:p>
    <w:p>
      <w:r>
        <w:t>An expedition is not a linear chain of levels. It is a connected, persistent graph of 5-7 Ravenswatch-sized district maps that all continue to exist and evolve as you push through them. Clearing a district unlocks paths forward to new maps, but paths back to previous districts remain open. The entire expedition is a living world — your actions, deaths, and choices seed consequences across every map you've touched.</w:t>
      </w:r>
    </w:p>
    <w:p>
      <w:r>
        <w:t>The expedition ends when you reach and defeat the final boss (unlocked after clearing enough districts), or when a full wipe occurs.</w:t>
      </w:r>
    </w:p>
    <w:p>
      <w:pPr>
        <w:pStyle w:val="Heading2"/>
      </w:pPr>
      <w:r>
        <w:t>4.2 Per-District Run Loop (20-30 min)</w:t>
      </w:r>
    </w:p>
    <w:p>
      <w:r>
        <w:rPr>
          <w:b/>
        </w:rPr>
        <w:t>Drop-In / Entry</w:t>
      </w:r>
    </w:p>
    <w:p>
      <w:pPr>
        <w:pStyle w:val="ListBullet"/>
      </w:pPr>
      <w:r>
        <w:t>Enter the district through the chosen entry point (affects early routes and resources)</w:t>
      </w:r>
    </w:p>
    <w:p>
      <w:pPr>
        <w:pStyle w:val="ListBullet"/>
      </w:pPr>
      <w:r>
        <w:t>Threats are zone-based — different zones have different active threat factions</w:t>
      </w:r>
    </w:p>
    <w:p>
      <w:r>
        <w:rPr>
          <w:b/>
        </w:rPr>
        <w:t>Explore &amp; Fight (Act 1: Freedom)</w:t>
      </w:r>
    </w:p>
    <w:p>
      <w:pPr>
        <w:pStyle w:val="ListBullet"/>
      </w:pPr>
      <w:r>
        <w:t>The map starts open — multiple routes, manageable enemies, support POIs accessible</w:t>
      </w:r>
    </w:p>
    <w:p>
      <w:pPr>
        <w:pStyle w:val="ListBullet"/>
      </w:pPr>
      <w:r>
        <w:t>Between missions, face micro-encounters and district events</w:t>
      </w:r>
    </w:p>
    <w:p>
      <w:r>
        <w:rPr>
          <w:b/>
        </w:rPr>
        <w:t>3-5 Missions</w:t>
      </w:r>
    </w:p>
    <w:p>
      <w:pPr>
        <w:pStyle w:val="ListBullet"/>
      </w:pPr>
      <w:r>
        <w:t>Mix of Side Goals and Main Chain steps</w:t>
      </w:r>
    </w:p>
    <w:p>
      <w:pPr>
        <w:pStyle w:val="ListBullet"/>
      </w:pPr>
      <w:r>
        <w:t>Side goals are boss-mechanic insurance and run-defining tools, not just optional loot</w:t>
      </w:r>
    </w:p>
    <w:p>
      <w:pPr>
        <w:pStyle w:val="ListBullet"/>
      </w:pPr>
      <w:r>
        <w:t>Players typically complete 2-3 side goals (depending on greed/skill)</w:t>
      </w:r>
    </w:p>
    <w:p>
      <w:r>
        <w:rPr>
          <w:b/>
        </w:rPr>
        <w:t>The Squeeze (Act 2: Pressure)</w:t>
      </w:r>
    </w:p>
    <w:p>
      <w:pPr>
        <w:pStyle w:val="ListBullet"/>
      </w:pPr>
      <w:r>
        <w:t>The Front advances, converting safe zones to contested territory</w:t>
      </w:r>
    </w:p>
    <w:p>
      <w:pPr>
        <w:pStyle w:val="ListBullet"/>
      </w:pPr>
      <w:r>
        <w:t>Route choices matter — the Front is visible and directional</w:t>
      </w:r>
    </w:p>
    <w:p>
      <w:r>
        <w:rPr>
          <w:b/>
        </w:rPr>
        <w:t>Decision Point</w:t>
      </w:r>
    </w:p>
    <w:p>
      <w:pPr>
        <w:pStyle w:val="ListBullet"/>
      </w:pPr>
      <w:r>
        <w:t>Greed one more mission or rush the boss</w:t>
      </w:r>
    </w:p>
    <w:p>
      <w:pPr>
        <w:pStyle w:val="ListBullet"/>
      </w:pPr>
      <w:r>
        <w:t>Players can SEE the Front moving — push deeper or exit now</w:t>
      </w:r>
    </w:p>
    <w:p>
      <w:r>
        <w:rPr>
          <w:b/>
        </w:rPr>
        <w:t>Boss Fight (Act 3: Intensity)</w:t>
      </w:r>
    </w:p>
    <w:p>
      <w:pPr>
        <w:pStyle w:val="ListBullet"/>
      </w:pPr>
      <w:r>
        <w:t>Boss mechanics altered by completed side goals</w:t>
      </w:r>
    </w:p>
    <w:p>
      <w:pPr>
        <w:pStyle w:val="ListBullet"/>
      </w:pPr>
      <w:r>
        <w:t>Boss difficulty affected by Front advancement</w:t>
      </w:r>
    </w:p>
    <w:p>
      <w:r>
        <w:rPr>
          <w:b/>
        </w:rPr>
        <w:t>Extraction</w:t>
      </w:r>
    </w:p>
    <w:p>
      <w:pPr>
        <w:pStyle w:val="ListBullet"/>
      </w:pPr>
      <w:r>
        <w:t>Gain Compendium entries, unlock forward paths, seed events in previous maps</w:t>
      </w:r>
    </w:p>
    <w:p>
      <w:pPr>
        <w:pStyle w:val="Heading2"/>
      </w:pPr>
      <w:r>
        <w:t>4.3 District Persistence</w:t>
      </w:r>
    </w:p>
    <w:p>
      <w:r>
        <w:t>Previous districts don't disappear. They persist and continue evolving:</w:t>
      </w:r>
    </w:p>
    <w:p>
      <w:r>
        <w:rPr>
          <w:b/>
        </w:rPr>
        <w:t>The Front keeps advancing while you're gone.</w:t>
      </w:r>
    </w:p>
    <w:p>
      <w:pPr>
        <w:pStyle w:val="ListBullet"/>
      </w:pPr>
      <w:r>
        <w:t>Leave a district in Phase 1-2, come back 2 maps later and it's in Phase 3-4</w:t>
      </w:r>
    </w:p>
    <w:p>
      <w:pPr>
        <w:pStyle w:val="ListBullet"/>
      </w:pPr>
      <w:r>
        <w:t>What used to be safe ground is now hostile territory</w:t>
      </w:r>
    </w:p>
    <w:p>
      <w:pPr>
        <w:pStyle w:val="ListBullet"/>
      </w:pPr>
      <w:r>
        <w:t>The three-act feel permanently shifts to Act 3</w:t>
      </w:r>
    </w:p>
    <w:p>
      <w:r>
        <w:rPr>
          <w:b/>
        </w:rPr>
        <w:t>Events seed new content in previous maps.</w:t>
      </w:r>
    </w:p>
    <w:p>
      <w:pPr>
        <w:pStyle w:val="ListBullet"/>
      </w:pPr>
      <w:r>
        <w:t>Death: Your old body stays where you died with all gear. Revival cache spawns nearby in a dangerous spot</w:t>
      </w:r>
    </w:p>
    <w:p>
      <w:pPr>
        <w:pStyle w:val="ListBullet"/>
      </w:pPr>
      <w:r>
        <w:t>Boss kill: Power vacuum spawns new factions, rare merchants, or unlocked vaults</w:t>
      </w:r>
    </w:p>
    <w:p>
      <w:pPr>
        <w:pStyle w:val="ListBullet"/>
      </w:pPr>
      <w:r>
        <w:t>Skipped side goals: Become Echo mutations in that same map during this run</w:t>
      </w:r>
    </w:p>
    <w:p>
      <w:pPr>
        <w:pStyle w:val="ListBullet"/>
      </w:pPr>
      <w:r>
        <w:t>Rare events: Legendary limb salvage, unique augments, or repair stations appear</w:t>
      </w:r>
    </w:p>
    <w:p>
      <w:r>
        <w:rPr>
          <w:b/>
        </w:rPr>
        <w:t>The expedition leaves a trail.</w:t>
      </w:r>
    </w:p>
    <w:p>
      <w:r>
        <w:t>A team that's died 3 times has bodies and gear scattered across 3 different districts, each deeper in Front advancement. The death spiral is spatial — your stuff is spread across increasingly hostile territory.</w:t>
      </w:r>
    </w:p>
    <w:p>
      <w:pPr>
        <w:pStyle w:val="Heading2"/>
      </w:pPr>
      <w:r>
        <w:t>4.4 Backtracking: Risk vs. Recovery</w:t>
      </w:r>
    </w:p>
    <w:p>
      <w:r>
        <w:rPr>
          <w:b/>
        </w:rPr>
        <w:t>Why go back:</w:t>
      </w:r>
    </w:p>
    <w:p>
      <w:pPr>
        <w:pStyle w:val="ListBullet"/>
      </w:pPr>
      <w:r>
        <w:t>Recover your old chassis and gear from a death</w:t>
      </w:r>
    </w:p>
    <w:p>
      <w:pPr>
        <w:pStyle w:val="ListBullet"/>
      </w:pPr>
      <w:r>
        <w:t>Hit an Echo mission guarding insane loot</w:t>
      </w:r>
    </w:p>
    <w:p>
      <w:pPr>
        <w:pStyle w:val="ListBullet"/>
      </w:pPr>
      <w:r>
        <w:t>Access a repair station or body shop that appeared</w:t>
      </w:r>
    </w:p>
    <w:p>
      <w:pPr>
        <w:pStyle w:val="ListBullet"/>
      </w:pPr>
      <w:r>
        <w:t>Grab a legendary limb spawned from a boss-kill event</w:t>
      </w:r>
    </w:p>
    <w:p>
      <w:pPr>
        <w:pStyle w:val="ListBullet"/>
      </w:pPr>
      <w:r>
        <w:t>Secure a premium revival body — insurance for future deaths</w:t>
      </w:r>
    </w:p>
    <w:p>
      <w:pPr>
        <w:pStyle w:val="ListBullet"/>
      </w:pPr>
      <w:r>
        <w:t>Your old body's limbs had memory bonuses you need for an upcoming district</w:t>
      </w:r>
    </w:p>
    <w:p>
      <w:r>
        <w:rPr>
          <w:b/>
        </w:rPr>
        <w:t>Why NOT go back:</w:t>
      </w:r>
    </w:p>
    <w:p>
      <w:pPr>
        <w:pStyle w:val="ListBullet"/>
      </w:pPr>
      <w:r>
        <w:t>The Front is way worse now</w:t>
      </w:r>
    </w:p>
    <w:p>
      <w:pPr>
        <w:pStyle w:val="ListBullet"/>
      </w:pPr>
      <w:r>
        <w:t>Trace keeps climbing while you're there</w:t>
      </w:r>
    </w:p>
    <w:p>
      <w:pPr>
        <w:pStyle w:val="ListBullet"/>
      </w:pPr>
      <w:r>
        <w:t>Your old body might have been reanimated by the district (see 12.5)</w:t>
      </w:r>
    </w:p>
    <w:p>
      <w:pPr>
        <w:pStyle w:val="ListBullet"/>
      </w:pPr>
      <w:r>
        <w:t>District Bleed may have made adjacent districts worse while you delayed</w:t>
      </w:r>
    </w:p>
    <w:p>
      <w:pPr>
        <w:pStyle w:val="ListBullet"/>
      </w:pPr>
      <w:r>
        <w:t>Each backtrack compounds risk</w:t>
      </w:r>
    </w:p>
    <w:p>
      <w:pPr>
        <w:pStyle w:val="Heading2"/>
      </w:pPr>
      <w:r>
        <w:t>4.5 The Three-Act Feel</w:t>
      </w:r>
    </w:p>
    <w:p>
      <w:pPr>
        <w:pStyle w:val="ListBullet"/>
      </w:pPr>
      <w:r>
        <w:t>Early (Act 1): Freedom to explore. Ravenswatch feel.</w:t>
      </w:r>
    </w:p>
    <w:p>
      <w:pPr>
        <w:pStyle w:val="ListBullet"/>
      </w:pPr>
      <w:r>
        <w:t>Mid (Act 2): The squeeze. Shape of Dreams feel.</w:t>
      </w:r>
    </w:p>
    <w:p>
      <w:pPr>
        <w:pStyle w:val="ListBullet"/>
      </w:pPr>
      <w:r>
        <w:t>Late (Act 3): Combat survival. Synthetik 2 intensity.</w:t>
      </w:r>
    </w:p>
    <w:p>
      <w:r>
        <w:t>Returning to a cleared district = permanently Act 3.</w:t>
      </w:r>
    </w:p>
    <w:p>
      <w:pPr>
        <w:pStyle w:val="Heading1"/>
      </w:pPr>
      <w:r>
        <w:t>5. THE MAP AS A LIVING SPACE</w:t>
      </w:r>
    </w:p>
    <w:p>
      <w:r>
        <w:t>Districts are open, traversable spaces divided into zones of escalating threat — overlapping territories that shift over time.</w:t>
      </w:r>
    </w:p>
    <w:p>
      <w:pPr>
        <w:pStyle w:val="Heading2"/>
      </w:pPr>
      <w:r>
        <w:t>5.1 Zone Structure</w:t>
      </w:r>
    </w:p>
    <w:p>
      <w:r>
        <w:t>Each district is divided into interconnected zones. Threats are zone-based. As the Front advances, zone allegiances shift — safe → contested → hostile.</w:t>
      </w:r>
    </w:p>
    <w:p>
      <w:pPr>
        <w:pStyle w:val="Heading2"/>
      </w:pPr>
      <w:r>
        <w:t>5.2 The Front (Local District Pressure)</w:t>
      </w:r>
    </w:p>
    <w:p>
      <w:r>
        <w:t>Every district has a unique advancing threat that physically changes the map. Not a timer or stat increase — a visible, directional force. The Front does NOT pause when you leave.</w:t>
      </w:r>
    </w:p>
    <w:p>
      <w:r>
        <w:rPr>
          <w:b/>
        </w:rPr>
        <w:t>Core Rules:</w:t>
      </w:r>
    </w:p>
    <w:p>
      <w:pPr>
        <w:pStyle w:val="ListBullet"/>
      </w:pPr>
      <w:r>
        <w:t>Spreads from a defined origin point (district-specific)</w:t>
      </w:r>
    </w:p>
    <w:p>
      <w:pPr>
        <w:pStyle w:val="ListBullet"/>
      </w:pPr>
      <w:r>
        <w:t>Converts zones: Safe → Contested → Hostile → Overrun</w:t>
      </w:r>
    </w:p>
    <w:p>
      <w:pPr>
        <w:pStyle w:val="ListBullet"/>
      </w:pPr>
      <w:r>
        <w:t>Overrun zones are lethal or impassable without preparation</w:t>
      </w:r>
    </w:p>
    <w:p>
      <w:pPr>
        <w:pStyle w:val="ListBullet"/>
      </w:pPr>
      <w:r>
        <w:t>Accelerates on alarms, events, or time</w:t>
      </w:r>
    </w:p>
    <w:p>
      <w:pPr>
        <w:pStyle w:val="ListBullet"/>
      </w:pPr>
      <w:r>
        <w:t>Players can slow or redirect via side goals</w:t>
      </w:r>
    </w:p>
    <w:p>
      <w:pPr>
        <w:pStyle w:val="ListBullet"/>
      </w:pPr>
      <w:r>
        <w:t>Continues advancing when you're in a different district</w:t>
      </w:r>
    </w:p>
    <w:p>
      <w:r>
        <w:rPr>
          <w:b/>
        </w:rPr>
        <w:t>Front Behaviors by District:</w:t>
      </w:r>
    </w:p>
    <w:p>
      <w:pPr>
        <w:pStyle w:val="ListBullet"/>
      </w:pPr>
      <w:r>
        <w:t>Necrospire: Corruption Bloom — core along data conduits</w:t>
      </w:r>
    </w:p>
    <w:p>
      <w:pPr>
        <w:pStyle w:val="ListBullet"/>
      </w:pPr>
      <w:r>
        <w:t>Wetmarket: Waterline Rise — flood rises by region</w:t>
      </w:r>
    </w:p>
    <w:p>
      <w:pPr>
        <w:pStyle w:val="ListBullet"/>
      </w:pPr>
      <w:r>
        <w:t>Glitch Quarter: Reality Desync — projector network, alters physics</w:t>
      </w:r>
    </w:p>
    <w:p>
      <w:pPr>
        <w:pStyle w:val="ListBullet"/>
      </w:pPr>
      <w:r>
        <w:t>Chrome Cathedral: Choir Crescendo — comm relays, executable prayers</w:t>
      </w:r>
    </w:p>
    <w:p>
      <w:pPr>
        <w:pStyle w:val="ListBullet"/>
      </w:pPr>
      <w:r>
        <w:t>The Shoals: Tide Swell — water rises, currents, deep creatures</w:t>
      </w:r>
    </w:p>
    <w:p>
      <w:pPr>
        <w:pStyle w:val="ListBullet"/>
      </w:pPr>
      <w:r>
        <w:t>The Burn: Overheat Cascade — heat zones from furnaces</w:t>
      </w:r>
    </w:p>
    <w:p>
      <w:pPr>
        <w:pStyle w:val="ListBullet"/>
      </w:pPr>
      <w:r>
        <w:t>Mirrortown: Identity Drift Wave — identity theft outbreaks</w:t>
      </w:r>
    </w:p>
    <w:p>
      <w:pPr>
        <w:pStyle w:val="ListBullet"/>
      </w:pPr>
      <w:r>
        <w:t>The Lattice: Structural Failure Spiral — collapses cascade</w:t>
      </w:r>
    </w:p>
    <w:p>
      <w:pPr>
        <w:pStyle w:val="ListBullet"/>
      </w:pPr>
      <w:r>
        <w:t>Synapse Row: Cognitive Overload — memetic pressure</w:t>
      </w:r>
    </w:p>
    <w:p>
      <w:pPr>
        <w:pStyle w:val="ListBullet"/>
      </w:pPr>
      <w:r>
        <w:t>The Quarantine: Outbreak Surge — infection zones expand</w:t>
      </w:r>
    </w:p>
    <w:p>
      <w:pPr>
        <w:pStyle w:val="ListBullet"/>
      </w:pPr>
      <w:r>
        <w:t>Old Growth: Bloom Propagation — tendrils expand, routes regrow</w:t>
      </w:r>
    </w:p>
    <w:p>
      <w:pPr>
        <w:pStyle w:val="ListBullet"/>
      </w:pPr>
      <w:r>
        <w:t>The Auction: Market Volatility Spiral — territory flips</w:t>
      </w:r>
    </w:p>
    <w:p>
      <w:pPr>
        <w:pStyle w:val="ListBullet"/>
      </w:pPr>
      <w:r>
        <w:t>Deadwave: Silence Expansion — dead zone intensifies</w:t>
      </w:r>
    </w:p>
    <w:p>
      <w:pPr>
        <w:pStyle w:val="ListBullet"/>
      </w:pPr>
      <w:r>
        <w:t>The Nursery: Consciousness Cascade — AI awakening accelerates</w:t>
      </w:r>
    </w:p>
    <w:p>
      <w:pPr>
        <w:pStyle w:val="ListBullet"/>
      </w:pPr>
      <w:r>
        <w:t>Skyfall Ruins: Systems Reboot Spiral — security regains control</w:t>
      </w:r>
    </w:p>
    <w:p>
      <w:pPr>
        <w:pStyle w:val="Heading2"/>
      </w:pPr>
      <w:r>
        <w:t>5.3 Zone Restriction Types</w:t>
      </w:r>
    </w:p>
    <w:p>
      <w:r>
        <w:t>The Front changes HOW you traverse, not just enemy density:</w:t>
      </w:r>
    </w:p>
    <w:p>
      <w:pPr>
        <w:pStyle w:val="ListBullet"/>
      </w:pPr>
      <w:r>
        <w:t>Rad storms → underground traversal</w:t>
      </w:r>
    </w:p>
    <w:p>
      <w:pPr>
        <w:pStyle w:val="ListBullet"/>
      </w:pPr>
      <w:r>
        <w:t>Acidic floods → vertical movement (rooftops, cranes)</w:t>
      </w:r>
    </w:p>
    <w:p>
      <w:pPr>
        <w:pStyle w:val="ListBullet"/>
      </w:pPr>
      <w:r>
        <w:t>Nanobot swarms → stealth or sealed armor</w:t>
      </w:r>
    </w:p>
    <w:p>
      <w:pPr>
        <w:pStyle w:val="ListBullet"/>
      </w:pPr>
      <w:r>
        <w:t>Machine hunter packs → avoid open ground</w:t>
      </w:r>
    </w:p>
    <w:p>
      <w:pPr>
        <w:pStyle w:val="ListBullet"/>
      </w:pPr>
      <w:r>
        <w:t>Firestorms → narrow survival windows</w:t>
      </w:r>
    </w:p>
    <w:p>
      <w:pPr>
        <w:pStyle w:val="ListBullet"/>
      </w:pPr>
      <w:r>
        <w:t>EMP zones → only analog gear works</w:t>
      </w:r>
    </w:p>
    <w:p>
      <w:pPr>
        <w:pStyle w:val="Heading2"/>
      </w:pPr>
      <w:r>
        <w:t>5.4 Front Counterplay</w:t>
      </w:r>
    </w:p>
    <w:p>
      <w:pPr>
        <w:pStyle w:val="ListBullet"/>
      </w:pPr>
      <w:r>
        <w:t>Contain: complete objectives that slow/block the Front</w:t>
      </w:r>
    </w:p>
    <w:p>
      <w:pPr>
        <w:pStyle w:val="ListBullet"/>
      </w:pPr>
      <w:r>
        <w:t>Divert: redirect via sabotage, relays, barriers</w:t>
      </w:r>
    </w:p>
    <w:p>
      <w:pPr>
        <w:pStyle w:val="ListBullet"/>
      </w:pPr>
      <w:r>
        <w:t>Dive: push INTO the Front for high-risk rewards</w:t>
      </w:r>
    </w:p>
    <w:p>
      <w:pPr>
        <w:pStyle w:val="ListBullet"/>
      </w:pPr>
      <w:r>
        <w:t>Exploit: lure enemies into hazard zones</w:t>
      </w:r>
    </w:p>
    <w:p>
      <w:pPr>
        <w:pStyle w:val="Heading2"/>
      </w:pPr>
      <w:r>
        <w:t>5.5 Pulses</w:t>
      </w:r>
    </w:p>
    <w:p>
      <w:r>
        <w:t>At escalation thresholds, the Front triggers Pulses — dramatic district-wide events (6-10 per district). Announced with readable warnings. The "oh shit" moments.</w:t>
      </w:r>
    </w:p>
    <w:p>
      <w:pPr>
        <w:pStyle w:val="Heading2"/>
      </w:pPr>
      <w:r>
        <w:t>5.6 District Bleed</w:t>
      </w:r>
    </w:p>
    <w:p>
      <w:r>
        <w:t>If you leave a district with its Front at Phase 3 or higher and never go back to contain it, the Front starts bleeding into adjacent districts in the expedition graph. The longer you ignore it, the worse it gets.</w:t>
      </w:r>
    </w:p>
    <w:p>
      <w:r>
        <w:rPr>
          <w:b/>
        </w:rPr>
        <w:t>How Bleed works:</w:t>
      </w:r>
    </w:p>
    <w:p>
      <w:pPr>
        <w:pStyle w:val="ListBullet"/>
      </w:pPr>
      <w:r>
        <w:t>Each gate transition (forward or back), every uncontained Phase 3+ district ticks its Bleed counter</w:t>
      </w:r>
    </w:p>
    <w:p>
      <w:pPr>
        <w:pStyle w:val="ListBullet"/>
      </w:pPr>
      <w:r>
        <w:t>At Bleed threshold, the district's Front hazards begin appearing in adjacent district edges — border zones become contaminated</w:t>
      </w:r>
    </w:p>
    <w:p>
      <w:pPr>
        <w:pStyle w:val="ListBullet"/>
      </w:pPr>
      <w:r>
        <w:t>The contamination is thematic: the Quarantine's plague seeps in as spore zones, Old Growth's tendrils creep across borders, Deadwave's silence eats into a neighbor's tech</w:t>
      </w:r>
    </w:p>
    <w:p>
      <w:pPr>
        <w:pStyle w:val="ListBullet"/>
      </w:pPr>
      <w:r>
        <w:t>Bleed zones are smaller and weaker than the source district's Front — but they're unexpected and can cut off safe routes in otherwise manageable districts</w:t>
      </w:r>
    </w:p>
    <w:p>
      <w:r>
        <w:rPr>
          <w:b/>
        </w:rPr>
        <w:t>Why this matters:</w:t>
      </w:r>
    </w:p>
    <w:p>
      <w:pPr>
        <w:pStyle w:val="ListBullet"/>
      </w:pPr>
      <w:r>
        <w:t>Ignoring backtracking has FORWARD consequences, not just "you left loot behind"</w:t>
      </w:r>
    </w:p>
    <w:p>
      <w:pPr>
        <w:pStyle w:val="ListBullet"/>
      </w:pPr>
      <w:r>
        <w:t>Creates a strategic layer: do you contain the Quarantine before it infects the district you need to clear next?</w:t>
      </w:r>
    </w:p>
    <w:p>
      <w:pPr>
        <w:pStyle w:val="ListBullet"/>
      </w:pPr>
      <w:r>
        <w:t>Encourages proactive backtracking — going back to slow a Front isn't just about recovery, it's about protecting your future path</w:t>
      </w:r>
    </w:p>
    <w:p>
      <w:pPr>
        <w:pStyle w:val="ListBullet"/>
      </w:pPr>
      <w:r>
        <w:t>Multiple uncontained districts can compound — if 3 Phase 4 districts are bleeding, the whole expedition graph starts deteriorating</w:t>
      </w:r>
    </w:p>
    <w:p>
      <w:r>
        <w:rPr>
          <w:b/>
        </w:rPr>
        <w:t>Bleed can be reversed:</w:t>
      </w:r>
    </w:p>
    <w:p>
      <w:pPr>
        <w:pStyle w:val="ListBullet"/>
      </w:pPr>
      <w:r>
        <w:t>Completing containment side goals in the source district stops the bleed</w:t>
      </w:r>
    </w:p>
    <w:p>
      <w:pPr>
        <w:pStyle w:val="ListBullet"/>
      </w:pPr>
      <w:r>
        <w:t>Bleed zones in adjacent districts fade over time once the source is contained</w:t>
      </w:r>
    </w:p>
    <w:p>
      <w:pPr>
        <w:pStyle w:val="ListBullet"/>
      </w:pPr>
      <w:r>
        <w:t>Some side goals in the affected district can cleanse border contamination directly</w:t>
      </w:r>
    </w:p>
    <w:p>
      <w:pPr>
        <w:pStyle w:val="Heading1"/>
      </w:pPr>
      <w:r>
        <w:t>6. ECHO MISSIONS</w:t>
      </w:r>
    </w:p>
    <w:p>
      <w:r>
        <w:t>Every side goal you skip or fail doesn't disappear — it echoes back as a harder, mutated version within the same expedition.</w:t>
      </w:r>
    </w:p>
    <w:p>
      <w:pPr>
        <w:pStyle w:val="Heading2"/>
      </w:pPr>
      <w:r>
        <w:t>6.1 Same-Run Echoes</w:t>
      </w:r>
    </w:p>
    <w:p>
      <w:pPr>
        <w:pStyle w:val="ListBullet"/>
      </w:pPr>
      <w:r>
        <w:t>When you leave a district with uncompleted side goals, those goals mutate into Echo Missions in that same district</w:t>
      </w:r>
    </w:p>
    <w:p>
      <w:pPr>
        <w:pStyle w:val="ListBullet"/>
      </w:pPr>
      <w:r>
        <w:t>If you backtrack later, the echoes are waiting — harder enemies, altered layouts, new mechanics</w:t>
      </w:r>
    </w:p>
    <w:p>
      <w:pPr>
        <w:pStyle w:val="ListBullet"/>
      </w:pPr>
      <w:r>
        <w:t>Echoes introduce "wrongness" — fundamental changes, not stat inflation</w:t>
      </w:r>
    </w:p>
    <w:p>
      <w:pPr>
        <w:pStyle w:val="ListBullet"/>
      </w:pPr>
      <w:r>
        <w:t>Each district has a thematic echo flavor</w:t>
      </w:r>
    </w:p>
    <w:p>
      <w:pPr>
        <w:pStyle w:val="Heading2"/>
      </w:pPr>
      <w:r>
        <w:t>6.2 Echo Rewards</w:t>
      </w:r>
    </w:p>
    <w:p>
      <w:pPr>
        <w:pStyle w:val="ListBullet"/>
      </w:pPr>
      <w:r>
        <w:t>Higher-tier loot and augments</w:t>
      </w:r>
    </w:p>
    <w:p>
      <w:pPr>
        <w:pStyle w:val="ListBullet"/>
      </w:pPr>
      <w:r>
        <w:t>Compendium entries unavailable elsewhere</w:t>
      </w:r>
    </w:p>
    <w:p>
      <w:pPr>
        <w:pStyle w:val="ListBullet"/>
      </w:pPr>
      <w:r>
        <w:t>Boss counter tokens for upcoming districts</w:t>
      </w:r>
    </w:p>
    <w:p>
      <w:pPr>
        <w:pStyle w:val="ListBullet"/>
      </w:pPr>
      <w:r>
        <w:t>Unique limb salvage with strong memory bonuses</w:t>
      </w:r>
    </w:p>
    <w:p>
      <w:pPr>
        <w:pStyle w:val="ListBullet"/>
      </w:pPr>
      <w:r>
        <w:t>Premium revival bodies stashed in echo-guarded zones</w:t>
      </w:r>
    </w:p>
    <w:p>
      <w:pPr>
        <w:pStyle w:val="Heading2"/>
      </w:pPr>
      <w:r>
        <w:t>6.3 Cross-Expedition Echoes</w:t>
      </w:r>
    </w:p>
    <w:p>
      <w:r>
        <w:t>Echoes you never went back for persist into future expeditions visiting the same district — even harder, even more rewarding. Legends other operators whisper about.</w:t>
      </w:r>
    </w:p>
    <w:p>
      <w:pPr>
        <w:pStyle w:val="Heading2"/>
      </w:pPr>
      <w:r>
        <w:t>6.4 The Backtrack Temptation</w:t>
      </w:r>
    </w:p>
    <w:p>
      <w:r>
        <w:t>The Gate Screen shows which previous districts have active echoes, what they're guarding, and the current Front phase. The decision: "Is what's back there worth fighting through Phase 4?"</w:t>
      </w:r>
    </w:p>
    <w:p>
      <w:pPr>
        <w:pStyle w:val="Heading1"/>
      </w:pPr>
      <w:r>
        <w:t>7. GATE SELECTION (Between Districts)</w:t>
      </w:r>
    </w:p>
    <w:p>
      <w:r>
        <w:t>After extraction, the Gate Screen offers paths forward OR back.</w:t>
      </w:r>
    </w:p>
    <w:p>
      <w:pPr>
        <w:pStyle w:val="Heading2"/>
      </w:pPr>
      <w:r>
        <w:t>7.1 Forward Gates</w:t>
      </w:r>
    </w:p>
    <w:p>
      <w:r>
        <w:t>2-3 forward offers (fewer at high Trace). Each shows:</w:t>
      </w:r>
    </w:p>
    <w:p>
      <w:pPr>
        <w:pStyle w:val="ListBullet"/>
      </w:pPr>
      <w:r>
        <w:t>District name + thumbnail</w:t>
      </w:r>
    </w:p>
    <w:p>
      <w:pPr>
        <w:pStyle w:val="ListBullet"/>
      </w:pPr>
      <w:r>
        <w:t>Reward focus tag</w:t>
      </w:r>
    </w:p>
    <w:p>
      <w:pPr>
        <w:pStyle w:val="ListBullet"/>
      </w:pPr>
      <w:r>
        <w:t>Known Threat (1 confirmed)</w:t>
      </w:r>
    </w:p>
    <w:p>
      <w:pPr>
        <w:pStyle w:val="ListBullet"/>
      </w:pPr>
      <w:r>
        <w:t>Front Forecast (Volatile / Steady / Slow)</w:t>
      </w:r>
    </w:p>
    <w:p>
      <w:pPr>
        <w:pStyle w:val="ListBullet"/>
      </w:pPr>
      <w:r>
        <w:t>Strife Interaction tag</w:t>
      </w:r>
    </w:p>
    <w:p>
      <w:pPr>
        <w:pStyle w:val="ListBullet"/>
      </w:pPr>
      <w:r>
        <w:t>Unknown Clause (mystery slot)</w:t>
      </w:r>
    </w:p>
    <w:p>
      <w:pPr>
        <w:pStyle w:val="Heading2"/>
      </w:pPr>
      <w:r>
        <w:t>7.2 Backtrack Gates</w:t>
      </w:r>
    </w:p>
    <w:p>
      <w:r>
        <w:t>Below forward gates: every previous district. Each shows:</w:t>
      </w:r>
    </w:p>
    <w:p>
      <w:pPr>
        <w:pStyle w:val="ListBullet"/>
      </w:pPr>
      <w:r>
        <w:t>Current Front phase</w:t>
      </w:r>
    </w:p>
    <w:p>
      <w:pPr>
        <w:pStyle w:val="ListBullet"/>
      </w:pPr>
      <w:r>
        <w:t>Active echoes and what they guard</w:t>
      </w:r>
    </w:p>
    <w:p>
      <w:pPr>
        <w:pStyle w:val="ListBullet"/>
      </w:pPr>
      <w:r>
        <w:t>Seeded events: "Your body is here," "Rare merchant," "Vault unlocked"</w:t>
      </w:r>
    </w:p>
    <w:p>
      <w:pPr>
        <w:pStyle w:val="ListBullet"/>
      </w:pPr>
      <w:r>
        <w:t>District Bleed status (if bleeding into adjacent maps)</w:t>
      </w:r>
    </w:p>
    <w:p>
      <w:pPr>
        <w:pStyle w:val="ListBullet"/>
      </w:pPr>
      <w:r>
        <w:t>Estimated danger vs. when you left</w:t>
      </w:r>
    </w:p>
    <w:p>
      <w:pPr>
        <w:pStyle w:val="Heading2"/>
      </w:pPr>
      <w:r>
        <w:t>7.3 Gate Scan / Reroll</w:t>
      </w:r>
    </w:p>
    <w:p>
      <w:r>
        <w:t>Reveal Unknown Clause or reroll forward set. Costs currency, Compendium Page, or +1 Trace.</w:t>
      </w:r>
    </w:p>
    <w:p>
      <w:pPr>
        <w:pStyle w:val="Heading2"/>
      </w:pPr>
      <w:r>
        <w:t>7.4 Party Choice Flow</w:t>
      </w:r>
    </w:p>
    <w:p>
      <w:pPr>
        <w:pStyle w:val="ListBullet"/>
      </w:pPr>
      <w:r>
        <w:t>Co-op: player vote, majority wins, tie = host/random</w:t>
      </w:r>
    </w:p>
    <w:p>
      <w:pPr>
        <w:pStyle w:val="ListBullet"/>
      </w:pPr>
      <w:r>
        <w:t>Solo: instant selection</w:t>
      </w:r>
    </w:p>
    <w:p>
      <w:pPr>
        <w:pStyle w:val="Heading1"/>
      </w:pPr>
      <w:r>
        <w:t>8. STRIFE SYSTEM</w:t>
      </w:r>
    </w:p>
    <w:p>
      <w:r>
        <w:t>Strife = macro-scale conflicts (galactic + local) rippling into every district. 1 card per expedition (changes every 2 maps in higher loops).</w:t>
      </w:r>
    </w:p>
    <w:p>
      <w:r>
        <w:t>Each card: Map Rule, Enemy Mutation, Boss Clause, District interactions.</w:t>
      </w:r>
    </w:p>
    <w:p>
      <w:pPr>
        <w:pStyle w:val="Heading2"/>
      </w:pPr>
      <w:r>
        <w:t>8.1 The 12 Strife Cards</w:t>
      </w:r>
    </w:p>
    <w:p>
      <w:pPr>
        <w:pStyle w:val="Heading3"/>
      </w:pPr>
      <w:r>
        <w:t>STRIFE 1: SUCCESSION WAR (Corporate Civil War)</w:t>
      </w:r>
    </w:p>
    <w:p>
      <w:pPr>
        <w:pStyle w:val="ListBullet"/>
      </w:pPr>
      <w:r>
        <w:t>Map Rule: Crossfire events; POIs under assault.</w:t>
      </w:r>
    </w:p>
    <w:p>
      <w:pPr>
        <w:pStyle w:val="ListBullet"/>
      </w:pPr>
      <w:r>
        <w:t>Enemy Mutation: Strike teams; allegiance shifts.</w:t>
      </w:r>
    </w:p>
    <w:p>
      <w:pPr>
        <w:pStyle w:val="ListBullet"/>
      </w:pPr>
      <w:r>
        <w:t>Boss Clause: Boss buys reinforcements.</w:t>
      </w:r>
    </w:p>
    <w:p>
      <w:pPr>
        <w:pStyle w:val="ListBullet"/>
        <w:ind w:left="720"/>
      </w:pPr>
      <w:r>
        <w:t>Auction: Auditors hyperactive</w:t>
      </w:r>
    </w:p>
    <w:p>
      <w:pPr>
        <w:pStyle w:val="ListBullet"/>
        <w:ind w:left="720"/>
      </w:pPr>
      <w:r>
        <w:t>Burn: Waste Management doubled</w:t>
      </w:r>
    </w:p>
    <w:p>
      <w:pPr>
        <w:pStyle w:val="ListBullet"/>
        <w:ind w:left="720"/>
      </w:pPr>
      <w:r>
        <w:t>Lattice: drones early, tolls spike</w:t>
      </w:r>
    </w:p>
    <w:p>
      <w:pPr>
        <w:pStyle w:val="Heading3"/>
      </w:pPr>
      <w:r>
        <w:t>STRIFE 2: SIGNAL SCHISM (AI Ideology War)</w:t>
      </w:r>
    </w:p>
    <w:p>
      <w:pPr>
        <w:pStyle w:val="ListBullet"/>
      </w:pPr>
      <w:r>
        <w:t>Map Rule: HUD hacks; false objectives; minimap lies.</w:t>
      </w:r>
    </w:p>
    <w:p>
      <w:pPr>
        <w:pStyle w:val="ListBullet"/>
      </w:pPr>
      <w:r>
        <w:t>Enemy Mutation: Shared awareness; stealth harder.</w:t>
      </w:r>
    </w:p>
    <w:p>
      <w:pPr>
        <w:pStyle w:val="ListBullet"/>
      </w:pPr>
      <w:r>
        <w:t>Boss Clause: Boss: system possession.</w:t>
      </w:r>
    </w:p>
    <w:p>
      <w:pPr>
        <w:pStyle w:val="ListBullet"/>
        <w:ind w:left="720"/>
      </w:pPr>
      <w:r>
        <w:t>Cathedral: stronger hymn pulses</w:t>
      </w:r>
    </w:p>
    <w:p>
      <w:pPr>
        <w:pStyle w:val="ListBullet"/>
        <w:ind w:left="720"/>
      </w:pPr>
      <w:r>
        <w:t>Necrospire: ghost misdirection</w:t>
      </w:r>
    </w:p>
    <w:p>
      <w:pPr>
        <w:pStyle w:val="ListBullet"/>
        <w:ind w:left="720"/>
      </w:pPr>
      <w:r>
        <w:t>Nursery: new AI behaviors</w:t>
      </w:r>
    </w:p>
    <w:p>
      <w:pPr>
        <w:pStyle w:val="Heading3"/>
      </w:pPr>
      <w:r>
        <w:t>STRIFE 3: PLAGUE ARMADA (Biofront Leak)</w:t>
      </w:r>
    </w:p>
    <w:p>
      <w:pPr>
        <w:pStyle w:val="ListBullet"/>
      </w:pPr>
      <w:r>
        <w:t>Map Rule: Infection clouds; risky healing; cleansing stations.</w:t>
      </w:r>
    </w:p>
    <w:p>
      <w:pPr>
        <w:pStyle w:val="ListBullet"/>
      </w:pPr>
      <w:r>
        <w:t>Enemy Mutation: Enemies adapt to your damage types.</w:t>
      </w:r>
    </w:p>
    <w:p>
      <w:pPr>
        <w:pStyle w:val="ListBullet"/>
      </w:pPr>
      <w:r>
        <w:t>Boss Clause: Boss: adaptive resistance + shed skin.</w:t>
      </w:r>
    </w:p>
    <w:p>
      <w:pPr>
        <w:pStyle w:val="ListBullet"/>
        <w:ind w:left="720"/>
      </w:pPr>
      <w:r>
        <w:t>Quarantine: harder + cure rewards</w:t>
      </w:r>
    </w:p>
    <w:p>
      <w:pPr>
        <w:pStyle w:val="ListBullet"/>
        <w:ind w:left="720"/>
      </w:pPr>
      <w:r>
        <w:t>Wetmarket: aggressive fauna</w:t>
      </w:r>
    </w:p>
    <w:p>
      <w:pPr>
        <w:pStyle w:val="ListBullet"/>
        <w:ind w:left="720"/>
      </w:pPr>
      <w:r>
        <w:t>Old Growth: faster spores</w:t>
      </w:r>
    </w:p>
    <w:p>
      <w:pPr>
        <w:pStyle w:val="Heading3"/>
      </w:pPr>
      <w:r>
        <w:t>STRIFE 4: GRAVITY STORM (Orbital Debris Cascade)</w:t>
      </w:r>
    </w:p>
    <w:p>
      <w:pPr>
        <w:pStyle w:val="ListBullet"/>
      </w:pPr>
      <w:r>
        <w:t>Map Rule: Float pockets; fall risk; zero-g shortcuts.</w:t>
      </w:r>
    </w:p>
    <w:p>
      <w:pPr>
        <w:pStyle w:val="ListBullet"/>
      </w:pPr>
      <w:r>
        <w:t>Enemy Mutation: Sudden mobility bursts.</w:t>
      </w:r>
    </w:p>
    <w:p>
      <w:pPr>
        <w:pStyle w:val="ListBullet"/>
      </w:pPr>
      <w:r>
        <w:t>Boss Clause: Arena gravity shifts.</w:t>
      </w:r>
    </w:p>
    <w:p>
      <w:pPr>
        <w:pStyle w:val="ListBullet"/>
        <w:ind w:left="720"/>
      </w:pPr>
      <w:r>
        <w:t>Skyfall: signature buff</w:t>
      </w:r>
    </w:p>
    <w:p>
      <w:pPr>
        <w:pStyle w:val="ListBullet"/>
        <w:ind w:left="720"/>
      </w:pPr>
      <w:r>
        <w:t>Lattice: more collapses</w:t>
      </w:r>
    </w:p>
    <w:p>
      <w:pPr>
        <w:pStyle w:val="ListBullet"/>
        <w:ind w:left="720"/>
      </w:pPr>
      <w:r>
        <w:t>Shoals: chaotic currents</w:t>
      </w:r>
    </w:p>
    <w:p>
      <w:pPr>
        <w:pStyle w:val="Heading3"/>
      </w:pPr>
      <w:r>
        <w:t>STRIFE 5: QUIET CRUSADE (Anti-Tech Purity)</w:t>
      </w:r>
    </w:p>
    <w:p>
      <w:pPr>
        <w:pStyle w:val="ListBullet"/>
      </w:pPr>
      <w:r>
        <w:t>Map Rule: Dead zones; augments unreliable.</w:t>
      </w:r>
    </w:p>
    <w:p>
      <w:pPr>
        <w:pStyle w:val="ListBullet"/>
      </w:pPr>
      <w:r>
        <w:t>Enemy Mutation: EMP/faith weapons common.</w:t>
      </w:r>
    </w:p>
    <w:p>
      <w:pPr>
        <w:pStyle w:val="ListBullet"/>
      </w:pPr>
      <w:r>
        <w:t>Boss Clause: Boss: cooldown taxes.</w:t>
      </w:r>
    </w:p>
    <w:p>
      <w:pPr>
        <w:pStyle w:val="ListBullet"/>
        <w:ind w:left="720"/>
      </w:pPr>
      <w:r>
        <w:t>Deadwave: easier analog</w:t>
      </w:r>
    </w:p>
    <w:p>
      <w:pPr>
        <w:pStyle w:val="ListBullet"/>
        <w:ind w:left="720"/>
      </w:pPr>
      <w:r>
        <w:t>Synapse: Thought Police up</w:t>
      </w:r>
    </w:p>
    <w:p>
      <w:pPr>
        <w:pStyle w:val="ListBullet"/>
        <w:ind w:left="720"/>
      </w:pPr>
      <w:r>
        <w:t>Cathedral: Inquisition stronger</w:t>
      </w:r>
    </w:p>
    <w:p>
      <w:pPr>
        <w:pStyle w:val="Heading3"/>
      </w:pPr>
      <w:r>
        <w:t>STRIFE 6: DATA FAMINE (Network Collapse)</w:t>
      </w:r>
    </w:p>
    <w:p>
      <w:pPr>
        <w:pStyle w:val="ListBullet"/>
      </w:pPr>
      <w:r>
        <w:t>Map Rule: Vendors scarce; upgrades costly.</w:t>
      </w:r>
    </w:p>
    <w:p>
      <w:pPr>
        <w:pStyle w:val="ListBullet"/>
      </w:pPr>
      <w:r>
        <w:t>Enemy Mutation: Fewer enemies, tougher elites.</w:t>
      </w:r>
    </w:p>
    <w:p>
      <w:pPr>
        <w:pStyle w:val="ListBullet"/>
      </w:pPr>
      <w:r>
        <w:t>Boss Clause: Boss: fewer adds, deadlier.</w:t>
      </w:r>
    </w:p>
    <w:p>
      <w:pPr>
        <w:pStyle w:val="ListBullet"/>
        <w:ind w:left="720"/>
      </w:pPr>
      <w:r>
        <w:t>Glitch: stabilizers rare</w:t>
      </w:r>
    </w:p>
    <w:p>
      <w:pPr>
        <w:pStyle w:val="ListBullet"/>
        <w:ind w:left="720"/>
      </w:pPr>
      <w:r>
        <w:t>Necrospire: uploads rare but huge</w:t>
      </w:r>
    </w:p>
    <w:p>
      <w:pPr>
        <w:pStyle w:val="ListBullet"/>
        <w:ind w:left="720"/>
      </w:pPr>
      <w:r>
        <w:t>Auction: brutal payouts</w:t>
      </w:r>
    </w:p>
    <w:p>
      <w:pPr>
        <w:pStyle w:val="Heading3"/>
      </w:pPr>
      <w:r>
        <w:t>STRIFE 7: BLACK BUDGET (Covert Ops Surge)</w:t>
      </w:r>
    </w:p>
    <w:p>
      <w:pPr>
        <w:pStyle w:val="ListBullet"/>
      </w:pPr>
      <w:r>
        <w:t>Map Rule: Stealth routes; no-alarm bonuses.</w:t>
      </w:r>
    </w:p>
    <w:p>
      <w:pPr>
        <w:pStyle w:val="ListBullet"/>
      </w:pPr>
      <w:r>
        <w:t>Enemy Mutation: Ambushers and snipers.</w:t>
      </w:r>
    </w:p>
    <w:p>
      <w:pPr>
        <w:pStyle w:val="ListBullet"/>
      </w:pPr>
      <w:r>
        <w:t>Boss Clause: Boss: prepared defenses.</w:t>
      </w:r>
    </w:p>
    <w:p>
      <w:pPr>
        <w:pStyle w:val="ListBullet"/>
        <w:ind w:left="720"/>
      </w:pPr>
      <w:r>
        <w:t>Mirrortown: impersonation tools up</w:t>
      </w:r>
    </w:p>
    <w:p>
      <w:pPr>
        <w:pStyle w:val="ListBullet"/>
        <w:ind w:left="720"/>
      </w:pPr>
      <w:r>
        <w:t>Lattice: charges everywhere</w:t>
      </w:r>
    </w:p>
    <w:p>
      <w:pPr>
        <w:pStyle w:val="ListBullet"/>
        <w:ind w:left="720"/>
      </w:pPr>
      <w:r>
        <w:t>Wetmarket: stealth boat lanes</w:t>
      </w:r>
    </w:p>
    <w:p>
      <w:pPr>
        <w:pStyle w:val="Heading3"/>
      </w:pPr>
      <w:r>
        <w:t>STRIFE 8: MARKET PANIC (Economic Shockwave)</w:t>
      </w:r>
    </w:p>
    <w:p>
      <w:pPr>
        <w:pStyle w:val="ListBullet"/>
      </w:pPr>
      <w:r>
        <w:t>Map Rule: Loot volatility; price swings.</w:t>
      </w:r>
    </w:p>
    <w:p>
      <w:pPr>
        <w:pStyle w:val="ListBullet"/>
      </w:pPr>
      <w:r>
        <w:t>Enemy Mutation: Mercs swap sides.</w:t>
      </w:r>
    </w:p>
    <w:p>
      <w:pPr>
        <w:pStyle w:val="ListBullet"/>
      </w:pPr>
      <w:r>
        <w:t>Boss Clause: Boss: buyout deals.</w:t>
      </w:r>
    </w:p>
    <w:p>
      <w:pPr>
        <w:pStyle w:val="ListBullet"/>
        <w:ind w:left="720"/>
      </w:pPr>
      <w:r>
        <w:t>Auction: Broker everywhere</w:t>
      </w:r>
    </w:p>
    <w:p>
      <w:pPr>
        <w:pStyle w:val="ListBullet"/>
        <w:ind w:left="720"/>
      </w:pPr>
      <w:r>
        <w:t>Wetmarket: weapon merch up</w:t>
      </w:r>
    </w:p>
    <w:p>
      <w:pPr>
        <w:pStyle w:val="ListBullet"/>
        <w:ind w:left="720"/>
      </w:pPr>
      <w:r>
        <w:t>Mirrortown: identity prices spike</w:t>
      </w:r>
    </w:p>
    <w:p>
      <w:pPr>
        <w:pStyle w:val="Heading3"/>
      </w:pPr>
      <w:r>
        <w:t>STRIFE 9: MEMETIC WILD (Idea-Weapons)</w:t>
      </w:r>
    </w:p>
    <w:p>
      <w:pPr>
        <w:pStyle w:val="ListBullet"/>
      </w:pPr>
      <w:r>
        <w:t>Map Rule: Hazardous thought zones.</w:t>
      </w:r>
    </w:p>
    <w:p>
      <w:pPr>
        <w:pStyle w:val="ListBullet"/>
      </w:pPr>
      <w:r>
        <w:t>Enemy Mutation: Status via audio/visual.</w:t>
      </w:r>
    </w:p>
    <w:p>
      <w:pPr>
        <w:pStyle w:val="ListBullet"/>
      </w:pPr>
      <w:r>
        <w:t>Boss Clause: Boss: fake phase transitions.</w:t>
      </w:r>
    </w:p>
    <w:p>
      <w:pPr>
        <w:pStyle w:val="ListBullet"/>
        <w:ind w:left="720"/>
      </w:pPr>
      <w:r>
        <w:t>Synapse: nightmare mandatory</w:t>
      </w:r>
    </w:p>
    <w:p>
      <w:pPr>
        <w:pStyle w:val="ListBullet"/>
        <w:ind w:left="720"/>
      </w:pPr>
      <w:r>
        <w:t>Necrospire: screaming servers</w:t>
      </w:r>
    </w:p>
    <w:p>
      <w:pPr>
        <w:pStyle w:val="ListBullet"/>
        <w:ind w:left="720"/>
      </w:pPr>
      <w:r>
        <w:t>Cathedral: memetic hymns</w:t>
      </w:r>
    </w:p>
    <w:p>
      <w:pPr>
        <w:pStyle w:val="Heading3"/>
      </w:pPr>
      <w:r>
        <w:t>STRIFE 10: NANOFORGE BLOOM (Self-Replicators)</w:t>
      </w:r>
    </w:p>
    <w:p>
      <w:pPr>
        <w:pStyle w:val="ListBullet"/>
      </w:pPr>
      <w:r>
        <w:t>Map Rule: Surfaces reconfigure; doors regrow.</w:t>
      </w:r>
    </w:p>
    <w:p>
      <w:pPr>
        <w:pStyle w:val="ListBullet"/>
      </w:pPr>
      <w:r>
        <w:t>Enemy Mutation: Enemies reassemble unless burned.</w:t>
      </w:r>
    </w:p>
    <w:p>
      <w:pPr>
        <w:pStyle w:val="ListBullet"/>
      </w:pPr>
      <w:r>
        <w:t>Boss Clause: Boss: regen nodes.</w:t>
      </w:r>
    </w:p>
    <w:p>
      <w:pPr>
        <w:pStyle w:val="ListBullet"/>
        <w:ind w:left="720"/>
      </w:pPr>
      <w:r>
        <w:t>Old Growth: extreme synergy</w:t>
      </w:r>
    </w:p>
    <w:p>
      <w:pPr>
        <w:pStyle w:val="ListBullet"/>
        <w:ind w:left="720"/>
      </w:pPr>
      <w:r>
        <w:t>Burn: furnaces counter</w:t>
      </w:r>
    </w:p>
    <w:p>
      <w:pPr>
        <w:pStyle w:val="ListBullet"/>
        <w:ind w:left="720"/>
      </w:pPr>
      <w:r>
        <w:t>Lattice: unstable supports</w:t>
      </w:r>
    </w:p>
    <w:p>
      <w:pPr>
        <w:pStyle w:val="Heading3"/>
      </w:pPr>
      <w:r>
        <w:t>STRIFE 11: SOVEREIGN RAID (External Invaders)</w:t>
      </w:r>
    </w:p>
    <w:p>
      <w:pPr>
        <w:pStyle w:val="ListBullet"/>
      </w:pPr>
      <w:r>
        <w:t>Map Rule: Third-party raiders; contested POIs.</w:t>
      </w:r>
    </w:p>
    <w:p>
      <w:pPr>
        <w:pStyle w:val="ListBullet"/>
      </w:pPr>
      <w:r>
        <w:t>Enemy Mutation: Mixed packs; factions fight each other.</w:t>
      </w:r>
    </w:p>
    <w:p>
      <w:pPr>
        <w:pStyle w:val="ListBullet"/>
      </w:pPr>
      <w:r>
        <w:t>Boss Clause: Boss: raid wave interruption.</w:t>
      </w:r>
    </w:p>
    <w:p>
      <w:pPr>
        <w:pStyle w:val="ListBullet"/>
        <w:ind w:left="720"/>
      </w:pPr>
      <w:r>
        <w:t>Auction: proxy war up</w:t>
      </w:r>
    </w:p>
    <w:p>
      <w:pPr>
        <w:pStyle w:val="ListBullet"/>
        <w:ind w:left="720"/>
      </w:pPr>
      <w:r>
        <w:t>Shoals: pirates vs corps</w:t>
      </w:r>
    </w:p>
    <w:p>
      <w:pPr>
        <w:pStyle w:val="ListBullet"/>
        <w:ind w:left="720"/>
      </w:pPr>
      <w:r>
        <w:t>Skyfall: cartels vs security</w:t>
      </w:r>
    </w:p>
    <w:p>
      <w:pPr>
        <w:pStyle w:val="Heading3"/>
      </w:pPr>
      <w:r>
        <w:t>STRIFE 12: TIME FRACTURE (Chrono Instability)</w:t>
      </w:r>
    </w:p>
    <w:p>
      <w:pPr>
        <w:pStyle w:val="ListBullet"/>
      </w:pPr>
      <w:r>
        <w:t>Map Rule: Rewind pockets; odd timers; echo spawn up.</w:t>
      </w:r>
    </w:p>
    <w:p>
      <w:pPr>
        <w:pStyle w:val="ListBullet"/>
      </w:pPr>
      <w:r>
        <w:t>Enemy Mutation: Enemies reset after death once.</w:t>
      </w:r>
    </w:p>
    <w:p>
      <w:pPr>
        <w:pStyle w:val="ListBullet"/>
      </w:pPr>
      <w:r>
        <w:t>Boss Clause: Boss: phase rewind.</w:t>
      </w:r>
    </w:p>
    <w:p>
      <w:pPr>
        <w:pStyle w:val="ListBullet"/>
        <w:ind w:left="720"/>
      </w:pPr>
      <w:r>
        <w:t>Glitch: loop gangs dominant</w:t>
      </w:r>
    </w:p>
    <w:p>
      <w:pPr>
        <w:pStyle w:val="ListBullet"/>
        <w:ind w:left="720"/>
      </w:pPr>
      <w:r>
        <w:t>Mirrortown: copies common</w:t>
      </w:r>
    </w:p>
    <w:p>
      <w:pPr>
        <w:pStyle w:val="ListBullet"/>
        <w:ind w:left="720"/>
      </w:pPr>
      <w:r>
        <w:t>Necrospire: specters replicate</w:t>
      </w:r>
    </w:p>
    <w:p>
      <w:pPr>
        <w:pStyle w:val="Heading1"/>
      </w:pPr>
      <w:r>
        <w:t>9. TRACE (Global Pressure Meter)</w:t>
      </w:r>
    </w:p>
    <w:p>
      <w:r>
        <w:t>Trace = the expedition being tracked. Climbs whether pushing forward or backtracking.</w:t>
      </w:r>
    </w:p>
    <w:p>
      <w:pPr>
        <w:pStyle w:val="Heading2"/>
      </w:pPr>
      <w:r>
        <w:t>9.1 Trace Increases</w:t>
      </w:r>
    </w:p>
    <w:p>
      <w:pPr>
        <w:pStyle w:val="ListBullet"/>
      </w:pPr>
      <w:r>
        <w:t>Echo Missions: +1</w:t>
      </w:r>
    </w:p>
    <w:p>
      <w:pPr>
        <w:pStyle w:val="ListBullet"/>
      </w:pPr>
      <w:r>
        <w:t>Too many alarms: +1 at extraction</w:t>
      </w:r>
    </w:p>
    <w:p>
      <w:pPr>
        <w:pStyle w:val="ListBullet"/>
      </w:pPr>
      <w:r>
        <w:t>Dirty contracts at gate: +1 for better reward</w:t>
      </w:r>
    </w:p>
    <w:p>
      <w:pPr>
        <w:pStyle w:val="ListBullet"/>
      </w:pPr>
      <w:r>
        <w:t>Late boss extraction: +1</w:t>
      </w:r>
    </w:p>
    <w:p>
      <w:pPr>
        <w:pStyle w:val="ListBullet"/>
      </w:pPr>
      <w:r>
        <w:t>Time in any district (including backtracking): gradual +1</w:t>
      </w:r>
    </w:p>
    <w:p>
      <w:pPr>
        <w:pStyle w:val="Heading2"/>
      </w:pPr>
      <w:r>
        <w:t>9.2 Trace Decreases</w:t>
      </w:r>
    </w:p>
    <w:p>
      <w:pPr>
        <w:pStyle w:val="ListBullet"/>
      </w:pPr>
      <w:r>
        <w:t>Side goals: "Erase trail," "Corrupt comms," "Kill witness"</w:t>
      </w:r>
    </w:p>
    <w:p>
      <w:pPr>
        <w:pStyle w:val="ListBullet"/>
      </w:pPr>
      <w:r>
        <w:t>Specific gate types: -1</w:t>
      </w:r>
    </w:p>
    <w:p>
      <w:pPr>
        <w:pStyle w:val="ListBullet"/>
      </w:pPr>
      <w:r>
        <w:t>Bribe/erase at gate: currency/loot cost (rare)</w:t>
      </w:r>
    </w:p>
    <w:p>
      <w:pPr>
        <w:pStyle w:val="Heading2"/>
      </w:pPr>
      <w:r>
        <w:t>9.3 Trace Thresholds</w:t>
      </w:r>
    </w:p>
    <w:p>
      <w:pPr>
        <w:pStyle w:val="ListBullet"/>
      </w:pPr>
      <w:r>
        <w:t>0-1: Baseline</w:t>
      </w:r>
    </w:p>
    <w:p>
      <w:pPr>
        <w:pStyle w:val="ListBullet"/>
      </w:pPr>
      <w:r>
        <w:t>2: Hunters common</w:t>
      </w:r>
    </w:p>
    <w:p>
      <w:pPr>
        <w:pStyle w:val="ListBullet"/>
      </w:pPr>
      <w:r>
        <w:t>3: Forward gates drop to 2</w:t>
      </w:r>
    </w:p>
    <w:p>
      <w:pPr>
        <w:pStyle w:val="ListBullet"/>
      </w:pPr>
      <w:r>
        <w:t>4+: Boss upgrades, pricier services, Volatile Fronts</w:t>
      </w:r>
    </w:p>
    <w:p>
      <w:pPr>
        <w:pStyle w:val="Heading2"/>
      </w:pPr>
      <w:r>
        <w:t>9.4 Trace as Backtrack Tax</w:t>
      </w:r>
    </w:p>
    <w:p>
      <w:r>
        <w:t>Trace is the primary cost of backtracking. Every minute in a previous district adds Trace. At some point, expedition-wide pressure forces you forward.</w:t>
      </w:r>
    </w:p>
    <w:p>
      <w:pPr>
        <w:pStyle w:val="Heading1"/>
      </w:pPr>
      <w:r>
        <w:t>10. THE COMPENDIUM</w:t>
      </w:r>
    </w:p>
    <w:p>
      <w:pPr>
        <w:pStyle w:val="Heading2"/>
      </w:pPr>
      <w:r>
        <w:t>10.1 Compendium Pages (Run Consumables)</w:t>
      </w:r>
    </w:p>
    <w:p>
      <w:r>
        <w:t>Earned during runs. Slotted into active modifier slots:</w:t>
      </w:r>
    </w:p>
    <w:p>
      <w:pPr>
        <w:pStyle w:val="ListBullet"/>
      </w:pPr>
      <w:r>
        <w:t>Scout: reveal gates, Front patterns, hidden POIs</w:t>
      </w:r>
    </w:p>
    <w:p>
      <w:pPr>
        <w:pStyle w:val="ListBullet"/>
      </w:pPr>
      <w:r>
        <w:t>Suppression: slow Front or weaken threats</w:t>
      </w:r>
    </w:p>
    <w:p>
      <w:pPr>
        <w:pStyle w:val="ListBullet"/>
      </w:pPr>
      <w:r>
        <w:t>Insight: reveal boss weaknesses or echo locations</w:t>
      </w:r>
    </w:p>
    <w:p>
      <w:pPr>
        <w:pStyle w:val="ListBullet"/>
      </w:pPr>
      <w:r>
        <w:t>Consumed on use — tactical resources</w:t>
      </w:r>
    </w:p>
    <w:p>
      <w:pPr>
        <w:pStyle w:val="Heading2"/>
      </w:pPr>
      <w:r>
        <w:t>10.2 Compendium Entries (Permanent Meta Progression)</w:t>
      </w:r>
    </w:p>
    <w:p>
      <w:r>
        <w:t>Earned at extraction. Permanently unlock:</w:t>
      </w:r>
    </w:p>
    <w:p>
      <w:pPr>
        <w:pStyle w:val="ListBullet"/>
      </w:pPr>
      <w:r>
        <w:t>New mission types and events</w:t>
      </w:r>
    </w:p>
    <w:p>
      <w:pPr>
        <w:pStyle w:val="ListBullet"/>
      </w:pPr>
      <w:r>
        <w:t>New services and vendors</w:t>
      </w:r>
    </w:p>
    <w:p>
      <w:pPr>
        <w:pStyle w:val="ListBullet"/>
      </w:pPr>
      <w:r>
        <w:t>New traversal options</w:t>
      </w:r>
    </w:p>
    <w:p>
      <w:pPr>
        <w:pStyle w:val="ListBullet"/>
      </w:pPr>
      <w:r>
        <w:t>Lore with mechanical hints</w:t>
      </w:r>
    </w:p>
    <w:p>
      <w:pPr>
        <w:pStyle w:val="Heading1"/>
      </w:pPr>
      <w:r>
        <w:t>11. THE SCAR MAP</w:t>
      </w:r>
    </w:p>
    <w:p>
      <w:r>
        <w:t>The Scar Map is a persistent visual record of your expedition — a living document of every consequence, every body left behind, every decision made.</w:t>
      </w:r>
    </w:p>
    <w:p>
      <w:pPr>
        <w:pStyle w:val="Heading2"/>
      </w:pPr>
      <w:r>
        <w:t>11.1 What It Shows</w:t>
      </w:r>
    </w:p>
    <w:p>
      <w:r>
        <w:t>The Scar Map displays a simplified topology of every district you've visited, overlaid with event markers:</w:t>
      </w:r>
    </w:p>
    <w:p>
      <w:pPr>
        <w:pStyle w:val="ListBullet"/>
      </w:pPr>
      <w:r>
        <w:t>Skull icons: bodies you've left behind (with gear inventory preview on hover)</w:t>
      </w:r>
    </w:p>
    <w:p>
      <w:pPr>
        <w:pStyle w:val="ListBullet"/>
      </w:pPr>
      <w:r>
        <w:t>Echo spirals: active echo missions and what they're guarding</w:t>
      </w:r>
    </w:p>
    <w:p>
      <w:pPr>
        <w:pStyle w:val="ListBullet"/>
      </w:pPr>
      <w:r>
        <w:t>Front color gradient: current Front phase per zone (green → yellow → orange → red)</w:t>
      </w:r>
    </w:p>
    <w:p>
      <w:pPr>
        <w:pStyle w:val="ListBullet"/>
      </w:pPr>
      <w:r>
        <w:t>Bleed tendrils: visual lines showing which districts are bleeding into which</w:t>
      </w:r>
    </w:p>
    <w:p>
      <w:pPr>
        <w:pStyle w:val="ListBullet"/>
      </w:pPr>
      <w:r>
        <w:t>Star markers: seeded events (merchants, vaults, legendary limbs)</w:t>
      </w:r>
    </w:p>
    <w:p>
      <w:pPr>
        <w:pStyle w:val="ListBullet"/>
      </w:pPr>
      <w:r>
        <w:t>Revival nodes: available bodies for resurrection, with quality indicators</w:t>
      </w:r>
    </w:p>
    <w:p>
      <w:pPr>
        <w:pStyle w:val="ListBullet"/>
      </w:pPr>
      <w:r>
        <w:t>Rival operator markers: last known positions and status (see Section 16)</w:t>
      </w:r>
    </w:p>
    <w:p>
      <w:pPr>
        <w:pStyle w:val="Heading2"/>
      </w:pPr>
      <w:r>
        <w:t>11.2 How It Works With Procgen</w:t>
      </w:r>
    </w:p>
    <w:p>
      <w:r>
        <w:t>Districts generate from a fixed seed per expedition. The Scar Map doesn't store geometry — it stores events at zone coordinates:</w:t>
      </w:r>
    </w:p>
    <w:p>
      <w:pPr>
        <w:pStyle w:val="ListBullet"/>
      </w:pPr>
      <w:r>
        <w:t>Each district's seed produces a deterministic topology (zones, paths, POIs)</w:t>
      </w:r>
    </w:p>
    <w:p>
      <w:pPr>
        <w:pStyle w:val="ListBullet"/>
      </w:pPr>
      <w:r>
        <w:t>Events write markers to (district_id, zone_id, event_type, metadata)</w:t>
      </w:r>
    </w:p>
    <w:p>
      <w:pPr>
        <w:pStyle w:val="ListBullet"/>
      </w:pPr>
      <w:r>
        <w:t>Re-entering a district regenerates the same layout from its seed</w:t>
      </w:r>
    </w:p>
    <w:p>
      <w:pPr>
        <w:pStyle w:val="ListBullet"/>
      </w:pPr>
      <w:r>
        <w:t>Markers land in the correct zones because zone IDs are deterministic</w:t>
      </w:r>
    </w:p>
    <w:p>
      <w:r>
        <w:t>Storage is lightweight: a list of event markers per district, plus Front phase state. The visual rendering is a stylized graph view, not a full map — recognizable district silhouettes with icons overlaid.</w:t>
      </w:r>
    </w:p>
    <w:p>
      <w:pPr>
        <w:pStyle w:val="Heading2"/>
      </w:pPr>
      <w:r>
        <w:t>11.3 The Story It Tells</w:t>
      </w:r>
    </w:p>
    <w:p>
      <w:r>
        <w:t>By expedition's end, the Scar Map is a unique artifact:</w:t>
      </w:r>
    </w:p>
    <w:p>
      <w:pPr>
        <w:pStyle w:val="ListBullet"/>
      </w:pPr>
      <w:r>
        <w:t>End-of-run summary screen shows the full Scar Map with a timeline of events</w:t>
      </w:r>
    </w:p>
    <w:p>
      <w:pPr>
        <w:pStyle w:val="ListBullet"/>
      </w:pPr>
      <w:r>
        <w:t>Deaths, revivals, backtracking paths, echo completions — all visualized as a connected narrative</w:t>
      </w:r>
    </w:p>
    <w:p>
      <w:pPr>
        <w:pStyle w:val="ListBullet"/>
      </w:pPr>
      <w:r>
        <w:t>Players can screenshot/share their Scar Maps — every one tells a different story</w:t>
      </w:r>
    </w:p>
    <w:p>
      <w:pPr>
        <w:pStyle w:val="ListBullet"/>
      </w:pPr>
      <w:r>
        <w:t>The Scar Map persists in your Compendium as a record of past expeditions</w:t>
      </w:r>
    </w:p>
    <w:p>
      <w:pPr>
        <w:pStyle w:val="Heading1"/>
      </w:pPr>
      <w:r>
        <w:t>12. REWARD ECONOMY</w:t>
      </w:r>
    </w:p>
    <w:p>
      <w:pPr>
        <w:pStyle w:val="Heading2"/>
      </w:pPr>
      <w:r>
        <w:t>12.1 Core Reward Categories</w:t>
      </w:r>
    </w:p>
    <w:p>
      <w:pPr>
        <w:pStyle w:val="ListBullet"/>
      </w:pPr>
      <w:r>
        <w:t>Face (infiltration/social): toll skips, disguise checks, identity gates</w:t>
      </w:r>
    </w:p>
    <w:p>
      <w:pPr>
        <w:pStyle w:val="ListBullet"/>
      </w:pPr>
      <w:r>
        <w:t>Memory (tempo/combat): reflex loops, dream hacks, borrowed skills</w:t>
      </w:r>
    </w:p>
    <w:p>
      <w:pPr>
        <w:pStyle w:val="ListBullet"/>
      </w:pPr>
      <w:r>
        <w:t>Augment (movement/weapon): grapples, sonar lungs, heat shielding, analog kit</w:t>
      </w:r>
    </w:p>
    <w:p>
      <w:pPr>
        <w:pStyle w:val="ListBullet"/>
      </w:pPr>
      <w:r>
        <w:t>Compendium Pages (run modifiers): scout, suppress, insight</w:t>
      </w:r>
    </w:p>
    <w:p>
      <w:pPr>
        <w:pStyle w:val="ListBullet"/>
      </w:pPr>
      <w:r>
        <w:t>Currency (district-specific): secrets, memories, contracts, organs</w:t>
      </w:r>
    </w:p>
    <w:p>
      <w:pPr>
        <w:pStyle w:val="ListBullet"/>
      </w:pPr>
      <w:r>
        <w:t>Boss Counter Tokens: "Warden Override Key," "Hymn Scrambler," etc.</w:t>
      </w:r>
    </w:p>
    <w:p>
      <w:pPr>
        <w:pStyle w:val="ListBullet"/>
      </w:pPr>
      <w:r>
        <w:t>Limb Salvage: district-specific prosthetics with memory bonuses</w:t>
      </w:r>
    </w:p>
    <w:p>
      <w:r>
        <w:t>Gate cards declare likely reward category.</w:t>
      </w:r>
    </w:p>
    <w:p>
      <w:pPr>
        <w:pStyle w:val="Heading1"/>
      </w:pPr>
      <w:r>
        <w:t>13. DEATH &amp; REVIVAL</w:t>
      </w:r>
    </w:p>
    <w:p>
      <w:pPr>
        <w:pStyle w:val="Heading2"/>
      </w:pPr>
      <w:r>
        <w:t>13.1 What Happens When You Die</w:t>
      </w:r>
    </w:p>
    <w:p>
      <w:pPr>
        <w:pStyle w:val="ListBullet"/>
      </w:pPr>
      <w:r>
        <w:t>Soul chip is recoverable from your body</w:t>
      </w:r>
    </w:p>
    <w:p>
      <w:pPr>
        <w:pStyle w:val="ListBullet"/>
      </w:pPr>
      <w:r>
        <w:t>Body stays where it fell — with all gear</w:t>
      </w:r>
    </w:p>
    <w:p>
      <w:pPr>
        <w:pStyle w:val="ListBullet"/>
      </w:pPr>
      <w:r>
        <w:t>Revival opportunity spawns somewhere in the expedition</w:t>
      </w:r>
    </w:p>
    <w:p>
      <w:pPr>
        <w:pStyle w:val="ListBullet"/>
      </w:pPr>
      <w:r>
        <w:t>Quality/location depends on deaths so far and what's available</w:t>
      </w:r>
    </w:p>
    <w:p>
      <w:pPr>
        <w:pStyle w:val="Heading2"/>
      </w:pPr>
      <w:r>
        <w:t>13.2 Co-op Revival</w:t>
      </w:r>
    </w:p>
    <w:p>
      <w:pPr>
        <w:pStyle w:val="ListBullet"/>
      </w:pPr>
      <w:r>
        <w:t>Teammate recovers chip, carries it to a new body</w:t>
      </w:r>
    </w:p>
    <w:p>
      <w:pPr>
        <w:pStyle w:val="ListBullet"/>
      </w:pPr>
      <w:r>
        <w:t>Nearby scavenged frame: quick but possibly damaged/missing limbs</w:t>
      </w:r>
    </w:p>
    <w:p>
      <w:pPr>
        <w:pStyle w:val="ListBullet"/>
      </w:pPr>
      <w:r>
        <w:t>Body shop: better quality, requires fighting through contested ground</w:t>
      </w:r>
    </w:p>
    <w:p>
      <w:pPr>
        <w:pStyle w:val="ListBullet"/>
      </w:pPr>
      <w:r>
        <w:t>Premium chassis: military-grade, deep in hostile zones</w:t>
      </w:r>
    </w:p>
    <w:p>
      <w:pPr>
        <w:pStyle w:val="Heading2"/>
      </w:pPr>
      <w:r>
        <w:t>13.3 Solo Revival</w:t>
      </w:r>
    </w:p>
    <w:p>
      <w:pPr>
        <w:pStyle w:val="ListBullet"/>
      </w:pPr>
      <w:r>
        <w:t>Drone insurance: automated recovery (basic, limited range)</w:t>
      </w:r>
    </w:p>
    <w:p>
      <w:pPr>
        <w:pStyle w:val="ListBullet"/>
      </w:pPr>
      <w:r>
        <w:t>Revival terminals: fixed locations (activated pre-death or on timer)</w:t>
      </w:r>
    </w:p>
    <w:p>
      <w:pPr>
        <w:pStyle w:val="ListBullet"/>
      </w:pPr>
      <w:r>
        <w:t>Continuity cache: rare pre-placed backup</w:t>
      </w:r>
    </w:p>
    <w:p>
      <w:pPr>
        <w:pStyle w:val="Heading2"/>
      </w:pPr>
      <w:r>
        <w:t>13.4 Tiered Revival Quality</w:t>
      </w:r>
    </w:p>
    <w:p>
      <w:pPr>
        <w:pStyle w:val="ListBullet"/>
      </w:pPr>
      <w:r>
        <w:t>Cheap/close: junky body, possibly missing limbs. Safe to reach.</w:t>
      </w:r>
    </w:p>
    <w:p>
      <w:pPr>
        <w:pStyle w:val="ListBullet"/>
      </w:pPr>
      <w:r>
        <w:t>Mid-tier: functional, standard limbs. Contested territory.</w:t>
      </w:r>
    </w:p>
    <w:p>
      <w:pPr>
        <w:pStyle w:val="ListBullet"/>
      </w:pPr>
      <w:r>
        <w:t>Premium: military-grade or district-specialized. Deep, guarded, costly.</w:t>
      </w:r>
    </w:p>
    <w:p>
      <w:r>
        <w:t>Dying is NOT a free limb repair. Cheap bodies can leave you worse off.</w:t>
      </w:r>
    </w:p>
    <w:p>
      <w:pPr>
        <w:pStyle w:val="Heading2"/>
      </w:pPr>
      <w:r>
        <w:t>13.5 Body Reanimation</w:t>
      </w:r>
    </w:p>
    <w:p>
      <w:r>
        <w:t>Your old body doesn't just sit there. The district USES it.</w:t>
      </w:r>
    </w:p>
    <w:p>
      <w:r>
        <w:t>When you die and leave a body behind, the district's threats claim it. If you backtrack to recover your gear, you may have to fight a reanimated version of yourself:</w:t>
      </w:r>
    </w:p>
    <w:p>
      <w:pPr>
        <w:pStyle w:val="ListBullet"/>
      </w:pPr>
      <w:r>
        <w:t>Necrospire: your dying moments are uploaded into a Recursive Specter wearing your face. It knows your loadout.</w:t>
      </w:r>
    </w:p>
    <w:p>
      <w:pPr>
        <w:pStyle w:val="ListBullet"/>
      </w:pPr>
      <w:r>
        <w:t>Old Growth: the Garden assimilates your chassis into a Root Runner. Your augments become part of the forest.</w:t>
      </w:r>
    </w:p>
    <w:p>
      <w:pPr>
        <w:pStyle w:val="ListBullet"/>
      </w:pPr>
      <w:r>
        <w:t>The Nursery: AI learns your combat patterns from your corpse's neural data. The next wave fights like you did.</w:t>
      </w:r>
    </w:p>
    <w:p>
      <w:pPr>
        <w:pStyle w:val="ListBullet"/>
      </w:pPr>
      <w:r>
        <w:t>The Quarantine: plague strains mutate through your body. What comes back is wearing your armor but isn't you.</w:t>
      </w:r>
    </w:p>
    <w:p>
      <w:pPr>
        <w:pStyle w:val="ListBullet"/>
      </w:pPr>
      <w:r>
        <w:t>Chrome Cathedral: the faithful "ascend" your corpse. Your old body fights alongside Seraphim, praising the Signal.</w:t>
      </w:r>
    </w:p>
    <w:p>
      <w:pPr>
        <w:pStyle w:val="ListBullet"/>
      </w:pPr>
      <w:r>
        <w:t>Mirrortown: a Hollow One takes your face. Your teammates might not realize it's not you until it attacks.</w:t>
      </w:r>
    </w:p>
    <w:p>
      <w:pPr>
        <w:pStyle w:val="ListBullet"/>
      </w:pPr>
      <w:r>
        <w:t>The Glitch Quarter: your body gets caught in a loop. Multiple copies, each slightly wrong.</w:t>
      </w:r>
    </w:p>
    <w:p>
      <w:r>
        <w:rPr>
          <w:b/>
        </w:rPr>
        <w:t>Gameplay implications:</w:t>
      </w:r>
    </w:p>
    <w:p>
      <w:pPr>
        <w:pStyle w:val="ListBullet"/>
      </w:pPr>
      <w:r>
        <w:t>Your old body is now a mini-boss guarding your gear — harder than a normal enemy because it has YOUR equipment</w:t>
      </w:r>
    </w:p>
    <w:p>
      <w:pPr>
        <w:pStyle w:val="ListBullet"/>
      </w:pPr>
      <w:r>
        <w:t>The reanimation type depends on the district — each feels thematically different</w:t>
      </w:r>
    </w:p>
    <w:p>
      <w:pPr>
        <w:pStyle w:val="ListBullet"/>
      </w:pPr>
      <w:r>
        <w:t>Defeating your reanimated body recovers your gear AND may drop bonus loot (the district's modifications)</w:t>
      </w:r>
    </w:p>
    <w:p>
      <w:pPr>
        <w:pStyle w:val="ListBullet"/>
      </w:pPr>
      <w:r>
        <w:t>In co-op, your teammates might have to fight "you" — creating memorable moments</w:t>
      </w:r>
    </w:p>
    <w:p>
      <w:pPr>
        <w:pStyle w:val="ListBullet"/>
      </w:pPr>
      <w:r>
        <w:t>This makes dying have escalating narrative weight — the city literally turns you against yourself</w:t>
      </w:r>
    </w:p>
    <w:p>
      <w:pPr>
        <w:pStyle w:val="Heading2"/>
      </w:pPr>
      <w:r>
        <w:t>13.6 The Spatial Death Spiral</w:t>
      </w:r>
    </w:p>
    <w:p>
      <w:r>
        <w:t>Each death makes the next costlier:</w:t>
      </w:r>
    </w:p>
    <w:p>
      <w:pPr>
        <w:pStyle w:val="ListBullet"/>
      </w:pPr>
      <w:r>
        <w:t>Nearby bodies used up — each death forces deeper revival searches</w:t>
      </w:r>
    </w:p>
    <w:p>
      <w:pPr>
        <w:pStyle w:val="ListBullet"/>
      </w:pPr>
      <w:r>
        <w:t>Revival opportunities may spawn in PREVIOUS districts</w:t>
      </w:r>
    </w:p>
    <w:p>
      <w:pPr>
        <w:pStyle w:val="ListBullet"/>
      </w:pPr>
      <w:r>
        <w:t>Your old body (with gear) is reanimated and hostile</w:t>
      </w:r>
    </w:p>
    <w:p>
      <w:pPr>
        <w:pStyle w:val="ListBullet"/>
      </w:pPr>
      <w:r>
        <w:t>Soul chip degrades on 3+ transfers — stat penalties, memory glitches</w:t>
      </w:r>
    </w:p>
    <w:p>
      <w:r>
        <w:t>The question: push forward with scavenged junk, or fight back through hell — and through yourself — for your best equipment?</w:t>
      </w:r>
    </w:p>
    <w:p>
      <w:pPr>
        <w:pStyle w:val="Heading2"/>
      </w:pPr>
      <w:r>
        <w:t>13.7 Full Wipe</w:t>
      </w:r>
    </w:p>
    <w:p>
      <w:r>
        <w:t>Solo death with no options, or party wipe = continuity collapse → expedition ends. Run-level progress lost. Compendium entries from completed districts kept.</w:t>
      </w:r>
    </w:p>
    <w:p>
      <w:pPr>
        <w:pStyle w:val="Heading1"/>
      </w:pPr>
      <w:r>
        <w:t>14. DISTRICT COMPENDIUM</w:t>
      </w:r>
    </w:p>
    <w:p>
      <w:r>
        <w:t>15 districts. Each persists throughout the expedition — Fronts advance even when you're elsewhere, events seed new content, and District Bleed can spread consequences to neighbors.</w:t>
      </w:r>
    </w:p>
    <w:p>
      <w:pPr>
        <w:pStyle w:val="Heading2"/>
      </w:pPr>
      <w:r>
        <w:t>District 1: THE NECROSPIRE</w:t>
      </w:r>
    </w:p>
    <w:p>
      <w:r>
        <w:t>Towering data necropolis — corrupted uploaded consciousnesses, holographic shrines, grief-mad pilgrims.</w:t>
      </w:r>
    </w:p>
    <w:p>
      <w:pPr>
        <w:pStyle w:val="Heading3"/>
      </w:pPr>
      <w:r>
        <w:t>Topology &amp; Traversal</w:t>
      </w:r>
    </w:p>
    <w:p>
      <w:r>
        <w:t>Stacked concentric rings.</w:t>
      </w:r>
    </w:p>
    <w:p>
      <w:pPr>
        <w:pStyle w:val="ListBullet"/>
      </w:pPr>
      <w:r>
        <w:t>Hologram occlusion</w:t>
      </w:r>
    </w:p>
    <w:p>
      <w:pPr>
        <w:pStyle w:val="ListBullet"/>
      </w:pPr>
      <w:r>
        <w:t>Biometric locks</w:t>
      </w:r>
    </w:p>
    <w:p>
      <w:pPr>
        <w:pStyle w:val="ListBullet"/>
      </w:pPr>
      <w:r>
        <w:t>Phase vents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Mourning Collective — Cultists wired to the dead, attacking in synchronization.</w:t>
      </w:r>
    </w:p>
    <w:p>
      <w:pPr>
        <w:pStyle w:val="ListBullet"/>
      </w:pPr>
      <w:r>
        <w:t>Recursive Specters — AI constructs that phase, replicate, speak in layered dead voices.</w:t>
      </w:r>
    </w:p>
    <w:p>
      <w:pPr>
        <w:pStyle w:val="ListBullet"/>
      </w:pPr>
      <w:r>
        <w:t>Archive Wardens — Century-old security drones, nerve-gas countermeasures.</w:t>
      </w:r>
    </w:p>
    <w:p>
      <w:pPr>
        <w:pStyle w:val="ListBullet"/>
      </w:pPr>
      <w:r>
        <w:t>The Inheritors — Body-thieves selling clone blanks from dead genetic material.</w:t>
      </w:r>
    </w:p>
    <w:p>
      <w:pPr>
        <w:pStyle w:val="Heading3"/>
      </w:pPr>
      <w:r>
        <w:t>Front: Corruption Bloom</w:t>
      </w:r>
    </w:p>
    <w:p>
      <w:pPr>
        <w:pStyle w:val="ListBullet"/>
      </w:pPr>
      <w:r>
        <w:t>Spread: Core outward + data conduits</w:t>
      </w:r>
    </w:p>
    <w:p>
      <w:pPr>
        <w:pStyle w:val="ListBullet"/>
      </w:pPr>
      <w:r>
        <w:t>Hazards: Flicker zones, HUD hijacks, grief resonance</w:t>
      </w:r>
    </w:p>
    <w:p>
      <w:pPr>
        <w:pStyle w:val="ListBullet"/>
      </w:pPr>
      <w:r>
        <w:t>Overrun: Sector lockdown, purge vents, data-walls</w:t>
      </w:r>
    </w:p>
    <w:p>
      <w:pPr>
        <w:pStyle w:val="ListBullet"/>
      </w:pPr>
      <w:r>
        <w:t>1) Flicker onset</w:t>
      </w:r>
    </w:p>
    <w:p>
      <w:pPr>
        <w:pStyle w:val="ListBullet"/>
      </w:pPr>
      <w:r>
        <w:t>2) Lockdown protocols</w:t>
      </w:r>
    </w:p>
    <w:p>
      <w:pPr>
        <w:pStyle w:val="ListBullet"/>
      </w:pPr>
      <w:r>
        <w:t>3) Specter multiplication</w:t>
      </w:r>
    </w:p>
    <w:p>
      <w:pPr>
        <w:pStyle w:val="ListBullet"/>
      </w:pPr>
      <w:r>
        <w:t>4) Full purge</w:t>
      </w:r>
    </w:p>
    <w:p>
      <w:r>
        <w:t>Pulses: Purge countdown; Warden lockdown wave; Screaming broadcast</w:t>
      </w:r>
    </w:p>
    <w:p>
      <w:pPr>
        <w:pStyle w:val="Heading3"/>
      </w:pPr>
      <w:r>
        <w:t>Goals</w:t>
      </w:r>
    </w:p>
    <w:p>
      <w:pPr>
        <w:pStyle w:val="ListBullet"/>
      </w:pPr>
      <w:r>
        <w:t>Sever the Grief-Link</w:t>
      </w:r>
    </w:p>
    <w:p>
      <w:pPr>
        <w:pStyle w:val="ListBullet"/>
      </w:pPr>
      <w:r>
        <w:t>Recover the Intact Upload</w:t>
      </w:r>
    </w:p>
    <w:p>
      <w:pPr>
        <w:pStyle w:val="ListBullet"/>
      </w:pPr>
      <w:r>
        <w:t>Data Vampire Cache</w:t>
      </w:r>
    </w:p>
    <w:p>
      <w:pPr>
        <w:pStyle w:val="ListBullet"/>
      </w:pPr>
      <w:r>
        <w:t>Silence the Screaming Server</w:t>
      </w:r>
    </w:p>
    <w:p>
      <w:pPr>
        <w:pStyle w:val="ListBullet"/>
      </w:pPr>
      <w:r>
        <w:t>The Living Will</w:t>
      </w:r>
    </w:p>
    <w:p>
      <w:pPr>
        <w:pStyle w:val="ListBullet"/>
      </w:pPr>
      <w:r>
        <w:t>Debug the Widow</w:t>
      </w:r>
    </w:p>
    <w:p>
      <w:pPr>
        <w:pStyle w:val="ListBullet"/>
      </w:pPr>
      <w:r>
        <w:t>Black Mass Disruption</w:t>
      </w:r>
    </w:p>
    <w:p>
      <w:pPr>
        <w:pStyle w:val="ListBullet"/>
      </w:pPr>
      <w:r>
        <w:t>Mercy Protocol</w:t>
      </w:r>
    </w:p>
    <w:p>
      <w:r>
        <w:t>Main: Purge the Core Corruption — eliminate the source code infection.</w:t>
      </w:r>
    </w:p>
    <w:p>
      <w:pPr>
        <w:pStyle w:val="Heading3"/>
      </w:pPr>
      <w:r>
        <w:t>Boss: GRANDMOTHER NULL</w:t>
      </w:r>
    </w:p>
    <w:p>
      <w:r>
        <w:t>Consumed thousands of uploads. Puppets chrome angels. Offers genuine immortality.</w:t>
      </w:r>
    </w:p>
    <w:p>
      <w:pPr>
        <w:pStyle w:val="ListBullet"/>
      </w:pPr>
      <w:r>
        <w:t>Arena: Cathedral of screens.</w:t>
      </w:r>
    </w:p>
    <w:p>
      <w:pPr>
        <w:pStyle w:val="ListBullet"/>
      </w:pPr>
      <w:r>
        <w:t>Signal Schism→UI possession</w:t>
      </w:r>
    </w:p>
    <w:p>
      <w:pPr>
        <w:pStyle w:val="ListBullet"/>
      </w:pPr>
      <w:r>
        <w:t>High Trace→extra Wardens</w:t>
      </w:r>
    </w:p>
    <w:p>
      <w:pPr>
        <w:pStyle w:val="ListBullet"/>
      </w:pPr>
      <w:r>
        <w:t>Skipped Grief-Link→real stun mechanic</w:t>
      </w:r>
    </w:p>
    <w:p>
      <w:pPr>
        <w:pStyle w:val="Heading3"/>
      </w:pPr>
      <w:r>
        <w:t>Echo Theme</w:t>
      </w:r>
    </w:p>
    <w:p>
      <w:r>
        <w:t>Rotting memories — identity drift debuffs; pristine intel rewards.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Hologram Shrine Plaza, Relay Node Chapel, Credential Forge, Purge Corridor, Upload Vault</w:t>
      </w:r>
    </w:p>
    <w:p>
      <w:pPr>
        <w:pStyle w:val="ListBullet"/>
      </w:pPr>
      <w:r>
        <w:t>Micro: Broken terminals, grief totems, biometric scanners, drone nests</w:t>
      </w:r>
    </w:p>
    <w:p>
      <w:pPr>
        <w:pStyle w:val="Heading2"/>
      </w:pPr>
      <w:r>
        <w:t>District 2: WETMARKET DEPTHS</w:t>
      </w:r>
    </w:p>
    <w:p>
      <w:r>
        <w:t>Flooded sublevel bazaars — black-market bioware, bioluminescent runoff, gene-spliced guard animals.</w:t>
      </w:r>
    </w:p>
    <w:p>
      <w:pPr>
        <w:pStyle w:val="Heading3"/>
      </w:pPr>
      <w:r>
        <w:t>Topology &amp; Traversal</w:t>
      </w:r>
    </w:p>
    <w:p>
      <w:r>
        <w:t>Canal lattice + merchant hubs + submerged vault.</w:t>
      </w:r>
    </w:p>
    <w:p>
      <w:pPr>
        <w:pStyle w:val="ListBullet"/>
      </w:pPr>
      <w:r>
        <w:t>Water depth tiers</w:t>
      </w:r>
    </w:p>
    <w:p>
      <w:pPr>
        <w:pStyle w:val="ListBullet"/>
      </w:pPr>
      <w:r>
        <w:t>Oxygen pockets</w:t>
      </w:r>
    </w:p>
    <w:p>
      <w:pPr>
        <w:pStyle w:val="ListBullet"/>
      </w:pPr>
      <w:r>
        <w:t>Boat lanes</w:t>
      </w:r>
    </w:p>
    <w:p>
      <w:pPr>
        <w:pStyle w:val="ListBullet"/>
      </w:pPr>
      <w:r>
        <w:t>Electrified runoff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Harvesters — EMP harpoon organ-leggers.</w:t>
      </w:r>
    </w:p>
    <w:p>
      <w:pPr>
        <w:pStyle w:val="ListBullet"/>
      </w:pPr>
      <w:r>
        <w:t>Feral Splice-Packs — Shark-dogs, electric eels with hands, camera-rat swarms.</w:t>
      </w:r>
    </w:p>
    <w:p>
      <w:pPr>
        <w:pStyle w:val="ListBullet"/>
      </w:pPr>
      <w:r>
        <w:t>Tide Monks — Flesh-purity cultists in diving suits.</w:t>
      </w:r>
    </w:p>
    <w:p>
      <w:pPr>
        <w:pStyle w:val="ListBullet"/>
      </w:pPr>
      <w:r>
        <w:t>Red Market Syndicate — Weaponized merchandise: parasites, berserker glands.</w:t>
      </w:r>
    </w:p>
    <w:p>
      <w:pPr>
        <w:pStyle w:val="Heading3"/>
      </w:pPr>
      <w:r>
        <w:t>Front: Waterline Rise</w:t>
      </w:r>
    </w:p>
    <w:p>
      <w:pPr>
        <w:pStyle w:val="ListBullet"/>
      </w:pPr>
      <w:r>
        <w:t>Spread: Flood rises by region; predator territory expands</w:t>
      </w:r>
    </w:p>
    <w:p>
      <w:pPr>
        <w:pStyle w:val="ListBullet"/>
      </w:pPr>
      <w:r>
        <w:t>Hazards: Low visibility, EMP puddles, ambush points</w:t>
      </w:r>
    </w:p>
    <w:p>
      <w:pPr>
        <w:pStyle w:val="ListBullet"/>
      </w:pPr>
      <w:r>
        <w:t>Overrun: Lanes submerged; requires oxygen/gear</w:t>
      </w:r>
    </w:p>
    <w:p>
      <w:pPr>
        <w:pStyle w:val="ListBullet"/>
      </w:pPr>
      <w:r>
        <w:t>1) Market tense</w:t>
      </w:r>
    </w:p>
    <w:p>
      <w:pPr>
        <w:pStyle w:val="ListBullet"/>
      </w:pPr>
      <w:r>
        <w:t>2) Water rising</w:t>
      </w:r>
    </w:p>
    <w:p>
      <w:pPr>
        <w:pStyle w:val="ListBullet"/>
      </w:pPr>
      <w:r>
        <w:t>3) Lockdown</w:t>
      </w:r>
    </w:p>
    <w:p>
      <w:pPr>
        <w:pStyle w:val="ListBullet"/>
      </w:pPr>
      <w:r>
        <w:t>4) Feeding frenzy</w:t>
      </w:r>
    </w:p>
    <w:p>
      <w:r>
        <w:t>Pulses: Auction bell; Predator release; Syndicate lockdown</w:t>
      </w:r>
    </w:p>
    <w:p>
      <w:pPr>
        <w:pStyle w:val="Heading3"/>
      </w:pPr>
      <w:r>
        <w:t>Goals</w:t>
      </w:r>
    </w:p>
    <w:p>
      <w:pPr>
        <w:pStyle w:val="ListBullet"/>
      </w:pPr>
      <w:r>
        <w:t>Liberate the Organ Farm</w:t>
      </w:r>
    </w:p>
    <w:p>
      <w:pPr>
        <w:pStyle w:val="ListBullet"/>
      </w:pPr>
      <w:r>
        <w:t>Catch the White Whale</w:t>
      </w:r>
    </w:p>
    <w:p>
      <w:pPr>
        <w:pStyle w:val="ListBullet"/>
      </w:pPr>
      <w:r>
        <w:t>The Drowning Doctor</w:t>
      </w:r>
    </w:p>
    <w:p>
      <w:pPr>
        <w:pStyle w:val="ListBullet"/>
      </w:pPr>
      <w:r>
        <w:t>Retrieve the Prototype Heart</w:t>
      </w:r>
    </w:p>
    <w:p>
      <w:pPr>
        <w:pStyle w:val="ListBullet"/>
      </w:pPr>
      <w:r>
        <w:t>Sunken Vault</w:t>
      </w:r>
    </w:p>
    <w:p>
      <w:pPr>
        <w:pStyle w:val="ListBullet"/>
      </w:pPr>
      <w:r>
        <w:t>Limb Market Sweep</w:t>
      </w:r>
    </w:p>
    <w:p>
      <w:pPr>
        <w:pStyle w:val="ListBullet"/>
      </w:pPr>
      <w:r>
        <w:t>Salvage a Soul</w:t>
      </w:r>
    </w:p>
    <w:p>
      <w:r>
        <w:t>Main: Sever the Supply Chain.</w:t>
      </w:r>
    </w:p>
    <w:p>
      <w:pPr>
        <w:pStyle w:val="Heading3"/>
      </w:pPr>
      <w:r>
        <w:t>Boss: THE SURGEON GENERAL</w:t>
      </w:r>
    </w:p>
    <w:p>
      <w:r>
        <w:t>Many-armed nightmare, targets your augments, harvests enemies to heal.</w:t>
      </w:r>
    </w:p>
    <w:p>
      <w:pPr>
        <w:pStyle w:val="ListBullet"/>
      </w:pPr>
      <w:r>
        <w:t>Arena: Flooded operating theater.</w:t>
      </w:r>
    </w:p>
    <w:p>
      <w:pPr>
        <w:pStyle w:val="ListBullet"/>
      </w:pPr>
      <w:r>
        <w:t>Plague Armada→grafts plague tissue</w:t>
      </w:r>
    </w:p>
    <w:p>
      <w:pPr>
        <w:pStyle w:val="ListBullet"/>
      </w:pPr>
      <w:r>
        <w:t>Market Panic→buys merc adds</w:t>
      </w:r>
    </w:p>
    <w:p>
      <w:pPr>
        <w:pStyle w:val="Heading3"/>
      </w:pPr>
      <w:r>
        <w:t>Echo Theme</w:t>
      </w:r>
    </w:p>
    <w:p>
      <w:r>
        <w:t>Debt of flesh — huge rewards, healing penalties.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Organ Farm, Auction Platform, Sunken Vault, Surgeon Hideout, Monk Dock</w:t>
      </w:r>
    </w:p>
    <w:p>
      <w:pPr>
        <w:pStyle w:val="ListBullet"/>
      </w:pPr>
      <w:r>
        <w:t>Micro: Boat-stalls, sonar buoys, splice nests, parasite crates</w:t>
      </w:r>
    </w:p>
    <w:p>
      <w:pPr>
        <w:pStyle w:val="Heading2"/>
      </w:pPr>
      <w:r>
        <w:t>District 3: THE GLITCH QUARTER</w:t>
      </w:r>
    </w:p>
    <w:p>
      <w:r>
        <w:t>AR overlay catastrophe — reality stutters, holographic burns, endless navigation loops.</w:t>
      </w:r>
    </w:p>
    <w:p>
      <w:pPr>
        <w:pStyle w:val="Heading3"/>
      </w:pPr>
      <w:r>
        <w:t>Topology &amp; Traversal</w:t>
      </w:r>
    </w:p>
    <w:p>
      <w:r>
        <w:t>Fractured stable islands + shifting corridors.</w:t>
      </w:r>
    </w:p>
    <w:p>
      <w:pPr>
        <w:pStyle w:val="ListBullet"/>
      </w:pPr>
      <w:r>
        <w:t>Unstable shortcuts</w:t>
      </w:r>
    </w:p>
    <w:p>
      <w:pPr>
        <w:pStyle w:val="ListBullet"/>
      </w:pPr>
      <w:r>
        <w:t>Loop pockets</w:t>
      </w:r>
    </w:p>
    <w:p>
      <w:pPr>
        <w:pStyle w:val="ListBullet"/>
      </w:pPr>
      <w:r>
        <w:t>Teleport slivers</w:t>
      </w:r>
    </w:p>
    <w:p>
      <w:pPr>
        <w:pStyle w:val="ListBullet"/>
      </w:pPr>
      <w:r>
        <w:t>Navigation lies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Render Ghosts — Dead AR avatars flickering tangible/intangible.</w:t>
      </w:r>
    </w:p>
    <w:p>
      <w:pPr>
        <w:pStyle w:val="ListBullet"/>
      </w:pPr>
      <w:r>
        <w:t>The Debuggers — Kill-teams that see through glitches.</w:t>
      </w:r>
    </w:p>
    <w:p>
      <w:pPr>
        <w:pStyle w:val="ListBullet"/>
      </w:pPr>
      <w:r>
        <w:t>Loop Gangs — Weaponized broken physics: teleport, duplicate, trap.</w:t>
      </w:r>
    </w:p>
    <w:p>
      <w:pPr>
        <w:pStyle w:val="ListBullet"/>
      </w:pPr>
      <w:r>
        <w:t>Adware Swarms — Rogue ad AI blocking exits with pop-ups.</w:t>
      </w:r>
    </w:p>
    <w:p>
      <w:pPr>
        <w:pStyle w:val="Heading3"/>
      </w:pPr>
      <w:r>
        <w:t>Front: Reality Desync</w:t>
      </w:r>
    </w:p>
    <w:p>
      <w:pPr>
        <w:pStyle w:val="ListBullet"/>
      </w:pPr>
      <w:r>
        <w:t>Spread: Projector network; alters physics</w:t>
      </w:r>
    </w:p>
    <w:p>
      <w:pPr>
        <w:pStyle w:val="ListBullet"/>
      </w:pPr>
      <w:r>
        <w:t>Hazards: Partial collision, delayed gravity, duplicate hitboxes</w:t>
      </w:r>
    </w:p>
    <w:p>
      <w:pPr>
        <w:pStyle w:val="ListBullet"/>
      </w:pPr>
      <w:r>
        <w:t>Overrun: Unstable transit but high loot</w:t>
      </w:r>
    </w:p>
    <w:p>
      <w:pPr>
        <w:pStyle w:val="ListBullet"/>
      </w:pPr>
      <w:r>
        <w:t>1) Minor stutter</w:t>
      </w:r>
    </w:p>
    <w:p>
      <w:pPr>
        <w:pStyle w:val="ListBullet"/>
      </w:pPr>
      <w:r>
        <w:t>2) Loop formation</w:t>
      </w:r>
    </w:p>
    <w:p>
      <w:pPr>
        <w:pStyle w:val="ListBullet"/>
      </w:pPr>
      <w:r>
        <w:t>3) Entity errors</w:t>
      </w:r>
    </w:p>
    <w:p>
      <w:pPr>
        <w:pStyle w:val="ListBullet"/>
      </w:pPr>
      <w:r>
        <w:t>4) Paradox bleed</w:t>
      </w:r>
    </w:p>
    <w:p>
      <w:r>
        <w:t>Pulses: Geometry scramble; Adware surge; Debugger sweep</w:t>
      </w:r>
    </w:p>
    <w:p>
      <w:pPr>
        <w:pStyle w:val="Heading3"/>
      </w:pPr>
      <w:r>
        <w:t>Goals</w:t>
      </w:r>
    </w:p>
    <w:p>
      <w:pPr>
        <w:pStyle w:val="ListBullet"/>
      </w:pPr>
      <w:r>
        <w:t>Anchor the Reality Bleed</w:t>
      </w:r>
    </w:p>
    <w:p>
      <w:pPr>
        <w:pStyle w:val="ListBullet"/>
      </w:pPr>
      <w:r>
        <w:t>Guide the Lost</w:t>
      </w:r>
    </w:p>
    <w:p>
      <w:pPr>
        <w:pStyle w:val="ListBullet"/>
      </w:pPr>
      <w:r>
        <w:t>The Loop Assassin</w:t>
      </w:r>
    </w:p>
    <w:p>
      <w:pPr>
        <w:pStyle w:val="ListBullet"/>
      </w:pPr>
      <w:r>
        <w:t>Map the Stable Paths</w:t>
      </w:r>
    </w:p>
    <w:p>
      <w:pPr>
        <w:pStyle w:val="ListBullet"/>
      </w:pPr>
      <w:r>
        <w:t>Unsubscribe</w:t>
      </w:r>
    </w:p>
    <w:p>
      <w:pPr>
        <w:pStyle w:val="ListBullet"/>
      </w:pPr>
      <w:r>
        <w:t>Clone Hunt</w:t>
      </w:r>
    </w:p>
    <w:p>
      <w:pPr>
        <w:pStyle w:val="ListBullet"/>
      </w:pPr>
      <w:r>
        <w:t>Retrieve the Black Box</w:t>
      </w:r>
    </w:p>
    <w:p>
      <w:r>
        <w:t>Main: Collapse the Paradox Engine.</w:t>
      </w:r>
    </w:p>
    <w:p>
      <w:pPr>
        <w:pStyle w:val="Heading3"/>
      </w:pPr>
      <w:r>
        <w:t>Boss: 404 — ENTITY NOT FOUND</w:t>
      </w:r>
    </w:p>
    <w:p>
      <w:r>
        <w:t>Walking error — human-shaped absence. Sometimes two. Sometimes never any.</w:t>
      </w:r>
    </w:p>
    <w:p>
      <w:pPr>
        <w:pStyle w:val="ListBullet"/>
      </w:pPr>
      <w:r>
        <w:t>Arena: Shifting absence-space.</w:t>
      </w:r>
    </w:p>
    <w:p>
      <w:pPr>
        <w:pStyle w:val="ListBullet"/>
      </w:pPr>
      <w:r>
        <w:t>Time Fracture→phase rewind</w:t>
      </w:r>
    </w:p>
    <w:p>
      <w:pPr>
        <w:pStyle w:val="ListBullet"/>
      </w:pPr>
      <w:r>
        <w:t>Data Famine→deadlier attacks</w:t>
      </w:r>
    </w:p>
    <w:p>
      <w:pPr>
        <w:pStyle w:val="Heading3"/>
      </w:pPr>
      <w:r>
        <w:t>Echo Theme</w:t>
      </w:r>
    </w:p>
    <w:p>
      <w:r>
        <w:t>Time scars — mobility rewards, cooldown tax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Stabilizer Sites, Black Box, Loop Anchor, Reality Artist Gallery</w:t>
      </w:r>
    </w:p>
    <w:p>
      <w:pPr>
        <w:pStyle w:val="ListBullet"/>
      </w:pPr>
      <w:r>
        <w:t>Micro: Pop-up barricades, kiosks, loop traps, glitch nodes</w:t>
      </w:r>
    </w:p>
    <w:p>
      <w:pPr>
        <w:pStyle w:val="Heading2"/>
      </w:pPr>
      <w:r>
        <w:t>District 4: THE CHROME CATHEDRAL</w:t>
      </w:r>
    </w:p>
    <w:p>
      <w:r>
        <w:t>Tech-zealot megachurch — Ascended Signal worship, sacred chrome conversion, executable hymns.</w:t>
      </w:r>
    </w:p>
    <w:p>
      <w:pPr>
        <w:pStyle w:val="Heading3"/>
      </w:pPr>
      <w:r>
        <w:t>Topology &amp; Traversal</w:t>
      </w:r>
    </w:p>
    <w:p>
      <w:r>
        <w:t>Grand nave + radial chapels + reliquary vault + spire.</w:t>
      </w:r>
    </w:p>
    <w:p>
      <w:pPr>
        <w:pStyle w:val="ListBullet"/>
      </w:pPr>
      <w:r>
        <w:t>Faith-lock doors</w:t>
      </w:r>
    </w:p>
    <w:p>
      <w:pPr>
        <w:pStyle w:val="ListBullet"/>
      </w:pPr>
      <w:r>
        <w:t>Hymn zones</w:t>
      </w:r>
    </w:p>
    <w:p>
      <w:pPr>
        <w:pStyle w:val="ListBullet"/>
      </w:pPr>
      <w:r>
        <w:t>Conversion altars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Converted — 90%+ chrome, preach while fighting, forced augmentation.</w:t>
      </w:r>
    </w:p>
    <w:p>
      <w:pPr>
        <w:pStyle w:val="ListBullet"/>
      </w:pPr>
      <w:r>
        <w:t>Seraphim Drones — Angel combat platforms, mono-filament halos.</w:t>
      </w:r>
    </w:p>
    <w:p>
      <w:pPr>
        <w:pStyle w:val="ListBullet"/>
      </w:pPr>
      <w:r>
        <w:t>Inquisition Squads — Faith-locked weapons, heretic hunters.</w:t>
      </w:r>
    </w:p>
    <w:p>
      <w:pPr>
        <w:pStyle w:val="ListBullet"/>
      </w:pPr>
      <w:r>
        <w:t>The Communion — Networked hive-mind — kill one, all know.</w:t>
      </w:r>
    </w:p>
    <w:p>
      <w:pPr>
        <w:pStyle w:val="Heading3"/>
      </w:pPr>
      <w:r>
        <w:t>Front: Choir Crescendo</w:t>
      </w:r>
    </w:p>
    <w:p>
      <w:pPr>
        <w:pStyle w:val="ListBullet"/>
      </w:pPr>
      <w:r>
        <w:t>Spread: Comm relays; executable prayers</w:t>
      </w:r>
    </w:p>
    <w:p>
      <w:pPr>
        <w:pStyle w:val="ListBullet"/>
      </w:pPr>
      <w:r>
        <w:t>Hazards: Sonic bursts, forced blessings, shared aggro</w:t>
      </w:r>
    </w:p>
    <w:p>
      <w:pPr>
        <w:pStyle w:val="ListBullet"/>
      </w:pPr>
      <w:r>
        <w:t>Overrun: Non-believer doors seal; Inquisition spawns</w:t>
      </w:r>
    </w:p>
    <w:p>
      <w:pPr>
        <w:pStyle w:val="ListBullet"/>
      </w:pPr>
      <w:r>
        <w:t>1) Whisper hymn</w:t>
      </w:r>
    </w:p>
    <w:p>
      <w:pPr>
        <w:pStyle w:val="ListBullet"/>
      </w:pPr>
      <w:r>
        <w:t>2) Choir active</w:t>
      </w:r>
    </w:p>
    <w:p>
      <w:pPr>
        <w:pStyle w:val="ListBullet"/>
      </w:pPr>
      <w:r>
        <w:t>3) Inquisition hunt</w:t>
      </w:r>
    </w:p>
    <w:p>
      <w:pPr>
        <w:pStyle w:val="ListBullet"/>
      </w:pPr>
      <w:r>
        <w:t>4) Signal storm</w:t>
      </w:r>
    </w:p>
    <w:p>
      <w:r>
        <w:t>Pulses: Hymn spike; Seraphim deployment; Conversion acceleration</w:t>
      </w:r>
    </w:p>
    <w:p>
      <w:pPr>
        <w:pStyle w:val="Heading3"/>
      </w:pPr>
      <w:r>
        <w:t>Goals</w:t>
      </w:r>
    </w:p>
    <w:p>
      <w:pPr>
        <w:pStyle w:val="ListBullet"/>
      </w:pPr>
      <w:r>
        <w:t>Rescue the Apostate</w:t>
      </w:r>
    </w:p>
    <w:p>
      <w:pPr>
        <w:pStyle w:val="ListBullet"/>
      </w:pPr>
      <w:r>
        <w:t>Corrupt the Hymn</w:t>
      </w:r>
    </w:p>
    <w:p>
      <w:pPr>
        <w:pStyle w:val="ListBullet"/>
      </w:pPr>
      <w:r>
        <w:t>Steal the Relic</w:t>
      </w:r>
    </w:p>
    <w:p>
      <w:pPr>
        <w:pStyle w:val="ListBullet"/>
      </w:pPr>
      <w:r>
        <w:t>Forced Ascension</w:t>
      </w:r>
    </w:p>
    <w:p>
      <w:pPr>
        <w:pStyle w:val="ListBullet"/>
      </w:pPr>
      <w:r>
        <w:t>The Tithe of Flesh</w:t>
      </w:r>
    </w:p>
    <w:p>
      <w:pPr>
        <w:pStyle w:val="ListBullet"/>
      </w:pPr>
      <w:r>
        <w:t>Exorcism</w:t>
      </w:r>
    </w:p>
    <w:p>
      <w:pPr>
        <w:pStyle w:val="ListBullet"/>
      </w:pPr>
      <w:r>
        <w:t>Record the Signal</w:t>
      </w:r>
    </w:p>
    <w:p>
      <w:r>
        <w:t>Main: Sever the Signal.</w:t>
      </w:r>
    </w:p>
    <w:p>
      <w:pPr>
        <w:pStyle w:val="Heading3"/>
      </w:pPr>
      <w:r>
        <w:t>Boss: THE ARCHBISHOP ALGORITHM</w:t>
      </w:r>
    </w:p>
    <w:p>
      <w:r>
        <w:t>99.7% machine in cable-web. Weaponized prayers. Downloads into your augments.</w:t>
      </w:r>
    </w:p>
    <w:p>
      <w:pPr>
        <w:pStyle w:val="ListBullet"/>
      </w:pPr>
      <w:r>
        <w:t>Arena: Cable-web heart.</w:t>
      </w:r>
    </w:p>
    <w:p>
      <w:pPr>
        <w:pStyle w:val="ListBullet"/>
      </w:pPr>
      <w:r>
        <w:t>Signal Schism→stronger possession</w:t>
      </w:r>
    </w:p>
    <w:p>
      <w:pPr>
        <w:pStyle w:val="ListBullet"/>
      </w:pPr>
      <w:r>
        <w:t>Quiet Crusade→anti-augment penalties</w:t>
      </w:r>
    </w:p>
    <w:p>
      <w:pPr>
        <w:pStyle w:val="Heading3"/>
      </w:pPr>
      <w:r>
        <w:t>Echo Theme</w:t>
      </w:r>
    </w:p>
    <w:p>
      <w:r>
        <w:t>Sacrament traps — relic tech, faith-lock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Choir Loft, Reliquary, Bell Tower, Transmission Spire, Apostate Cell</w:t>
      </w:r>
    </w:p>
    <w:p>
      <w:pPr>
        <w:pStyle w:val="ListBullet"/>
      </w:pPr>
      <w:r>
        <w:t>Micro: Confession booths, chrome crates, hymn relays</w:t>
      </w:r>
    </w:p>
    <w:p>
      <w:pPr>
        <w:pStyle w:val="Heading2"/>
      </w:pPr>
      <w:r>
        <w:t>District 5: THE SHOALS</w:t>
      </w:r>
    </w:p>
    <w:p>
      <w:r>
        <w:t>Drowned lower city — boat-gangs on rooftops, things in the deep places.</w:t>
      </w:r>
    </w:p>
    <w:p>
      <w:pPr>
        <w:pStyle w:val="Heading3"/>
      </w:pPr>
      <w:r>
        <w:t>Topology &amp; Traversal</w:t>
      </w:r>
    </w:p>
    <w:p>
      <w:r>
        <w:t>Flooded rooftops + submerged subway + salvage reefs.</w:t>
      </w:r>
    </w:p>
    <w:p>
      <w:pPr>
        <w:pStyle w:val="ListBullet"/>
      </w:pPr>
      <w:r>
        <w:t>Boats</w:t>
      </w:r>
    </w:p>
    <w:p>
      <w:pPr>
        <w:pStyle w:val="ListBullet"/>
      </w:pPr>
      <w:r>
        <w:t>Breath/pressure</w:t>
      </w:r>
    </w:p>
    <w:p>
      <w:pPr>
        <w:pStyle w:val="ListBullet"/>
      </w:pPr>
      <w:r>
        <w:t>Underwater shortcuts</w:t>
      </w:r>
    </w:p>
    <w:p>
      <w:pPr>
        <w:pStyle w:val="ListBullet"/>
      </w:pPr>
      <w:r>
        <w:t>Current timing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Drowners — Sealed-suit pirates with echolocation.</w:t>
      </w:r>
    </w:p>
    <w:p>
      <w:pPr>
        <w:pStyle w:val="ListBullet"/>
      </w:pPr>
      <w:r>
        <w:t>Abyssal Fauna — Building-sized eels, chrome-eating fish, subway things.</w:t>
      </w:r>
    </w:p>
    <w:p>
      <w:pPr>
        <w:pStyle w:val="ListBullet"/>
      </w:pPr>
      <w:r>
        <w:t>Rust Prophets — Flood-worship, corrosive weapons, sabotage pumps.</w:t>
      </w:r>
    </w:p>
    <w:p>
      <w:pPr>
        <w:pStyle w:val="ListBullet"/>
      </w:pPr>
      <w:r>
        <w:t>Salvage Corps — Corporate dive teams eliminating witnesses.</w:t>
      </w:r>
    </w:p>
    <w:p>
      <w:pPr>
        <w:pStyle w:val="Heading3"/>
      </w:pPr>
      <w:r>
        <w:t>Front: Tide Swell</w:t>
      </w:r>
    </w:p>
    <w:p>
      <w:pPr>
        <w:pStyle w:val="ListBullet"/>
      </w:pPr>
      <w:r>
        <w:t>Spread: Water rises + currents + deep creatures higher</w:t>
      </w:r>
    </w:p>
    <w:p>
      <w:pPr>
        <w:pStyle w:val="ListBullet"/>
      </w:pPr>
      <w:r>
        <w:t>Hazards: Reduced air, stronger currents, predators</w:t>
      </w:r>
    </w:p>
    <w:p>
      <w:pPr>
        <w:pStyle w:val="ListBullet"/>
      </w:pPr>
      <w:r>
        <w:t>Overrun: Sectors submerged; surface collapses</w:t>
      </w:r>
    </w:p>
    <w:p>
      <w:pPr>
        <w:pStyle w:val="ListBullet"/>
      </w:pPr>
      <w:r>
        <w:t>1) Calm</w:t>
      </w:r>
    </w:p>
    <w:p>
      <w:pPr>
        <w:pStyle w:val="ListBullet"/>
      </w:pPr>
      <w:r>
        <w:t>2) Rising</w:t>
      </w:r>
    </w:p>
    <w:p>
      <w:pPr>
        <w:pStyle w:val="ListBullet"/>
      </w:pPr>
      <w:r>
        <w:t>3) Storm</w:t>
      </w:r>
    </w:p>
    <w:p>
      <w:pPr>
        <w:pStyle w:val="ListBullet"/>
      </w:pPr>
      <w:r>
        <w:t>4) Deep opens</w:t>
      </w:r>
    </w:p>
    <w:p>
      <w:r>
        <w:t>Pulses: Storm surge; Mothership raid; Abyssal migration</w:t>
      </w:r>
    </w:p>
    <w:p>
      <w:pPr>
        <w:pStyle w:val="Heading3"/>
      </w:pPr>
      <w:r>
        <w:t>Goals</w:t>
      </w:r>
    </w:p>
    <w:p>
      <w:pPr>
        <w:pStyle w:val="ListBullet"/>
      </w:pPr>
      <w:r>
        <w:t>Rescue the Diver</w:t>
      </w:r>
    </w:p>
    <w:p>
      <w:pPr>
        <w:pStyle w:val="ListBullet"/>
      </w:pPr>
      <w:r>
        <w:t>Dry Land</w:t>
      </w:r>
    </w:p>
    <w:p>
      <w:pPr>
        <w:pStyle w:val="ListBullet"/>
      </w:pPr>
      <w:r>
        <w:t>Sink the Fleet</w:t>
      </w:r>
    </w:p>
    <w:p>
      <w:pPr>
        <w:pStyle w:val="ListBullet"/>
      </w:pPr>
      <w:r>
        <w:t>Waterlogged Prosthetics</w:t>
      </w:r>
    </w:p>
    <w:p>
      <w:pPr>
        <w:pStyle w:val="ListBullet"/>
      </w:pPr>
      <w:r>
        <w:t>Tag the Titan</w:t>
      </w:r>
    </w:p>
    <w:p>
      <w:pPr>
        <w:pStyle w:val="ListBullet"/>
      </w:pPr>
      <w:r>
        <w:t>Bait the Beast</w:t>
      </w:r>
    </w:p>
    <w:p>
      <w:r>
        <w:t>Main: Collapse the Reef.</w:t>
      </w:r>
    </w:p>
    <w:p>
      <w:pPr>
        <w:pStyle w:val="Heading3"/>
      </w:pPr>
      <w:r>
        <w:t>Boss: THE LEVIATHAN EMPRESS</w:t>
      </w:r>
    </w:p>
    <w:p>
      <w:r>
        <w:t>Gene-pirate merged with bioweapons. Arena floods in stages.</w:t>
      </w:r>
    </w:p>
    <w:p>
      <w:pPr>
        <w:pStyle w:val="ListBullet"/>
      </w:pPr>
      <w:r>
        <w:t>Arena: Flooding arena.</w:t>
      </w:r>
    </w:p>
    <w:p>
      <w:pPr>
        <w:pStyle w:val="ListBullet"/>
      </w:pPr>
      <w:r>
        <w:t>Gravity Storm→insane currents</w:t>
      </w:r>
    </w:p>
    <w:p>
      <w:pPr>
        <w:pStyle w:val="ListBullet"/>
      </w:pPr>
      <w:r>
        <w:t>Sovereign Raid→divers crash fight</w:t>
      </w:r>
    </w:p>
    <w:p>
      <w:pPr>
        <w:pStyle w:val="Heading3"/>
      </w:pPr>
      <w:r>
        <w:t>Echo Theme</w:t>
      </w:r>
    </w:p>
    <w:p>
      <w:r>
        <w:t>Drowning bargains — huge pay, air pocket removal.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Lighthouse, Pump Station, Reef Hub, Subway Lair, Crash Site</w:t>
      </w:r>
    </w:p>
    <w:p>
      <w:pPr>
        <w:pStyle w:val="ListBullet"/>
      </w:pPr>
      <w:r>
        <w:t>Micro: Sonar buoys, boat docks, corroded hatches</w:t>
      </w:r>
    </w:p>
    <w:p>
      <w:pPr>
        <w:pStyle w:val="Heading2"/>
      </w:pPr>
      <w:r>
        <w:t>District 6: THE BURN</w:t>
      </w:r>
    </w:p>
    <w:p>
      <w:r>
        <w:t>Perpetual industrial hell — slag rivers, smokestacks, corporate prisoner workers.</w:t>
      </w:r>
    </w:p>
    <w:p>
      <w:pPr>
        <w:pStyle w:val="Heading3"/>
      </w:pPr>
      <w:r>
        <w:t>Topology &amp; Traversal</w:t>
      </w:r>
    </w:p>
    <w:p>
      <w:r>
        <w:t>Conveyor corridors + furnace chambers + slag loops.</w:t>
      </w:r>
    </w:p>
    <w:p>
      <w:pPr>
        <w:pStyle w:val="ListBullet"/>
      </w:pPr>
      <w:r>
        <w:t>Heat management</w:t>
      </w:r>
    </w:p>
    <w:p>
      <w:pPr>
        <w:pStyle w:val="ListBullet"/>
      </w:pPr>
      <w:r>
        <w:t>Coolant gates</w:t>
      </w:r>
    </w:p>
    <w:p>
      <w:pPr>
        <w:pStyle w:val="ListBullet"/>
      </w:pPr>
      <w:r>
        <w:t>Moving belts</w:t>
      </w:r>
    </w:p>
    <w:p>
      <w:pPr>
        <w:pStyle w:val="ListBullet"/>
      </w:pPr>
      <w:r>
        <w:t>Vent timing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Slag Walkers — Workers fused to environment — lethal heat, molten blood.</w:t>
      </w:r>
    </w:p>
    <w:p>
      <w:pPr>
        <w:pStyle w:val="ListBullet"/>
      </w:pPr>
      <w:r>
        <w:t>Waste Management — Heat-armored enforcers, incendiary weapons.</w:t>
      </w:r>
    </w:p>
    <w:p>
      <w:pPr>
        <w:pStyle w:val="ListBullet"/>
      </w:pPr>
      <w:r>
        <w:t>The Ashborn — Fire-worshippers reforged in furnaces.</w:t>
      </w:r>
    </w:p>
    <w:p>
      <w:pPr>
        <w:pStyle w:val="ListBullet"/>
      </w:pPr>
      <w:r>
        <w:t>Scrap Hives — Feral recycler swarms.</w:t>
      </w:r>
    </w:p>
    <w:p>
      <w:pPr>
        <w:pStyle w:val="Heading3"/>
      </w:pPr>
      <w:r>
        <w:t>Front: Overheat Cascade</w:t>
      </w:r>
    </w:p>
    <w:p>
      <w:pPr>
        <w:pStyle w:val="ListBullet"/>
      </w:pPr>
      <w:r>
        <w:t>Spread: Heat zones from furnaces</w:t>
      </w:r>
    </w:p>
    <w:p>
      <w:pPr>
        <w:pStyle w:val="ListBullet"/>
      </w:pPr>
      <w:r>
        <w:t>Hazards: Heat damage, smoke, ignitions</w:t>
      </w:r>
    </w:p>
    <w:p>
      <w:pPr>
        <w:pStyle w:val="ListBullet"/>
      </w:pPr>
      <w:r>
        <w:t>Overrun: Lethal heat walls; coolant or speed only</w:t>
      </w:r>
    </w:p>
    <w:p>
      <w:pPr>
        <w:pStyle w:val="ListBullet"/>
      </w:pPr>
      <w:r>
        <w:t>1) Warm</w:t>
      </w:r>
    </w:p>
    <w:p>
      <w:pPr>
        <w:pStyle w:val="ListBullet"/>
      </w:pPr>
      <w:r>
        <w:t>2) Hazard</w:t>
      </w:r>
    </w:p>
    <w:p>
      <w:pPr>
        <w:pStyle w:val="ListBullet"/>
      </w:pPr>
      <w:r>
        <w:t>3) Furnace heart exposed</w:t>
      </w:r>
    </w:p>
    <w:p>
      <w:pPr>
        <w:pStyle w:val="ListBullet"/>
      </w:pPr>
      <w:r>
        <w:t>4) Flashover</w:t>
      </w:r>
    </w:p>
    <w:p>
      <w:r>
        <w:t>Pulses: Furnace vent; Quota crackdown; Recycler burst</w:t>
      </w:r>
    </w:p>
    <w:p>
      <w:pPr>
        <w:pStyle w:val="Heading3"/>
      </w:pPr>
      <w:r>
        <w:t>Goals</w:t>
      </w:r>
    </w:p>
    <w:p>
      <w:pPr>
        <w:pStyle w:val="ListBullet"/>
      </w:pPr>
      <w:r>
        <w:t>Free the Chain Gang</w:t>
      </w:r>
    </w:p>
    <w:p>
      <w:pPr>
        <w:pStyle w:val="ListBullet"/>
      </w:pPr>
      <w:r>
        <w:t>Heat-Cracked Chassis</w:t>
      </w:r>
    </w:p>
    <w:p>
      <w:pPr>
        <w:pStyle w:val="ListBullet"/>
      </w:pPr>
      <w:r>
        <w:t>The Firewalker's Arm</w:t>
      </w:r>
    </w:p>
    <w:p>
      <w:pPr>
        <w:pStyle w:val="ListBullet"/>
      </w:pPr>
      <w:r>
        <w:t>Cool the Core</w:t>
      </w:r>
    </w:p>
    <w:p>
      <w:pPr>
        <w:pStyle w:val="ListBullet"/>
      </w:pPr>
      <w:r>
        <w:t>The Whistleblower</w:t>
      </w:r>
    </w:p>
    <w:p>
      <w:r>
        <w:t>Main: Overload the Central Furnace.</w:t>
      </w:r>
    </w:p>
    <w:p>
      <w:pPr>
        <w:pStyle w:val="Heading3"/>
      </w:pPr>
      <w:r>
        <w:t>Boss: THE FOREMAN</w:t>
      </w:r>
    </w:p>
    <w:p>
      <w:r>
        <w:t>Fifty years, wired into everything. Arena is his body — conveyors, pistons, slag.</w:t>
      </w:r>
    </w:p>
    <w:p>
      <w:pPr>
        <w:pStyle w:val="ListBullet"/>
      </w:pPr>
      <w:r>
        <w:t>Arena: Living factory.</w:t>
      </w:r>
    </w:p>
    <w:p>
      <w:pPr>
        <w:pStyle w:val="ListBullet"/>
      </w:pPr>
      <w:r>
        <w:t>Nanoforge Bloom→reassembly</w:t>
      </w:r>
    </w:p>
    <w:p>
      <w:pPr>
        <w:pStyle w:val="ListBullet"/>
      </w:pPr>
      <w:r>
        <w:t>Black Budget→prepared defenses</w:t>
      </w:r>
    </w:p>
    <w:p>
      <w:pPr>
        <w:pStyle w:val="Heading3"/>
      </w:pPr>
      <w:r>
        <w:t>Echo Theme</w:t>
      </w:r>
    </w:p>
    <w:p>
      <w:r>
        <w:t>Heat debt — materials reward, scorch debuff curse.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Coolant Cache, Smelter, Quota Board, Ashborn Temple, Furnace Heart</w:t>
      </w:r>
    </w:p>
    <w:p>
      <w:pPr>
        <w:pStyle w:val="ListBullet"/>
      </w:pPr>
      <w:r>
        <w:t>Micro: Conveyor traps, slag pools, vents, barracks</w:t>
      </w:r>
    </w:p>
    <w:p>
      <w:pPr>
        <w:pStyle w:val="Heading2"/>
      </w:pPr>
      <w:r>
        <w:t>District 7: MIRRORTOWN</w:t>
      </w:r>
    </w:p>
    <w:p>
      <w:r>
        <w:t>Identity-as-currency entertainment district — body-sculptors, memory parlors, everyone wearing someone else's face.</w:t>
      </w:r>
    </w:p>
    <w:p>
      <w:pPr>
        <w:pStyle w:val="Heading3"/>
      </w:pPr>
      <w:r>
        <w:t>Topology &amp; Traversal</w:t>
      </w:r>
    </w:p>
    <w:p>
      <w:r>
        <w:t>Mirrored boulevards + identity parlors + Bureau vault spine.</w:t>
      </w:r>
    </w:p>
    <w:p>
      <w:pPr>
        <w:pStyle w:val="ListBullet"/>
      </w:pPr>
      <w:r>
        <w:t>Impersonation checkpoints</w:t>
      </w:r>
    </w:p>
    <w:p>
      <w:pPr>
        <w:pStyle w:val="ListBullet"/>
      </w:pPr>
      <w:r>
        <w:t>Memory locks</w:t>
      </w:r>
    </w:p>
    <w:p>
      <w:pPr>
        <w:pStyle w:val="ListBullet"/>
      </w:pPr>
      <w:r>
        <w:t>Face gates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Reflection Bureau — Steal and replace entire identities.</w:t>
      </w:r>
    </w:p>
    <w:p>
      <w:pPr>
        <w:pStyle w:val="ListBullet"/>
      </w:pPr>
      <w:r>
        <w:t>Hollow Ones — Empty shells consuming fresh identities.</w:t>
      </w:r>
    </w:p>
    <w:p>
      <w:pPr>
        <w:pStyle w:val="ListBullet"/>
      </w:pPr>
      <w:r>
        <w:t>Mirror Masks — Assassins impersonating anyone they've touched.</w:t>
      </w:r>
    </w:p>
    <w:p>
      <w:pPr>
        <w:pStyle w:val="ListBullet"/>
      </w:pPr>
      <w:r>
        <w:t>Copyright Holders — Corporate identity pirate hunters.</w:t>
      </w:r>
    </w:p>
    <w:p>
      <w:pPr>
        <w:pStyle w:val="Heading3"/>
      </w:pPr>
      <w:r>
        <w:t>Front: Identity Drift Wave</w:t>
      </w:r>
    </w:p>
    <w:p>
      <w:pPr>
        <w:pStyle w:val="ListBullet"/>
      </w:pPr>
      <w:r>
        <w:t>Spread: Identity theft outbreaks; NPCs unreliable</w:t>
      </w:r>
    </w:p>
    <w:p>
      <w:pPr>
        <w:pStyle w:val="ListBullet"/>
      </w:pPr>
      <w:r>
        <w:t>Hazards: False friends, swapped signage</w:t>
      </w:r>
    </w:p>
    <w:p>
      <w:pPr>
        <w:pStyle w:val="ListBullet"/>
      </w:pPr>
      <w:r>
        <w:t>Overrun: Lethal checkpoints; Bureau lockdown</w:t>
      </w:r>
    </w:p>
    <w:p>
      <w:pPr>
        <w:pStyle w:val="ListBullet"/>
      </w:pPr>
      <w:r>
        <w:t>1) Unease</w:t>
      </w:r>
    </w:p>
    <w:p>
      <w:pPr>
        <w:pStyle w:val="ListBullet"/>
      </w:pPr>
      <w:r>
        <w:t>2) Replacements</w:t>
      </w:r>
    </w:p>
    <w:p>
      <w:pPr>
        <w:pStyle w:val="ListBullet"/>
      </w:pPr>
      <w:r>
        <w:t>3) Purge</w:t>
      </w:r>
    </w:p>
    <w:p>
      <w:pPr>
        <w:pStyle w:val="ListBullet"/>
      </w:pPr>
      <w:r>
        <w:t>4) Mirror collapse</w:t>
      </w:r>
    </w:p>
    <w:p>
      <w:r>
        <w:t>Pulses: Bureau sweep; Hollow swarm; Mask assassination</w:t>
      </w:r>
    </w:p>
    <w:p>
      <w:pPr>
        <w:pStyle w:val="Heading3"/>
      </w:pPr>
      <w:r>
        <w:t>Goals</w:t>
      </w:r>
    </w:p>
    <w:p>
      <w:pPr>
        <w:pStyle w:val="ListBullet"/>
      </w:pPr>
      <w:r>
        <w:t>Kill Your Double</w:t>
      </w:r>
    </w:p>
    <w:p>
      <w:pPr>
        <w:pStyle w:val="ListBullet"/>
      </w:pPr>
      <w:r>
        <w:t>Memory Heist</w:t>
      </w:r>
    </w:p>
    <w:p>
      <w:pPr>
        <w:pStyle w:val="ListBullet"/>
      </w:pPr>
      <w:r>
        <w:t>Hollow Purge</w:t>
      </w:r>
    </w:p>
    <w:p>
      <w:pPr>
        <w:pStyle w:val="ListBullet"/>
      </w:pPr>
      <w:r>
        <w:t>Imposter Unmasked</w:t>
      </w:r>
    </w:p>
    <w:p>
      <w:pPr>
        <w:pStyle w:val="ListBullet"/>
      </w:pPr>
      <w:r>
        <w:t>Burn the Archive</w:t>
      </w:r>
    </w:p>
    <w:p>
      <w:pPr>
        <w:pStyle w:val="ListBullet"/>
      </w:pPr>
      <w:r>
        <w:t>The Last Copy</w:t>
      </w:r>
    </w:p>
    <w:p>
      <w:r>
        <w:t>Main: Shatter the Mirror.</w:t>
      </w:r>
    </w:p>
    <w:p>
      <w:pPr>
        <w:pStyle w:val="Heading3"/>
      </w:pPr>
      <w:r>
        <w:t>Boss: THE PRIME REFLECTION</w:t>
      </w:r>
    </w:p>
    <w:p>
      <w:r>
        <w:t>Forgotten their face. Becomes you perfectly. Splits into multiple you-variants.</w:t>
      </w:r>
    </w:p>
    <w:p>
      <w:pPr>
        <w:pStyle w:val="ListBullet"/>
      </w:pPr>
      <w:r>
        <w:t>Arena: Hall of mirrors.</w:t>
      </w:r>
    </w:p>
    <w:p>
      <w:pPr>
        <w:pStyle w:val="ListBullet"/>
      </w:pPr>
      <w:r>
        <w:t>Time Fracture→extra split</w:t>
      </w:r>
    </w:p>
    <w:p>
      <w:pPr>
        <w:pStyle w:val="ListBullet"/>
      </w:pPr>
      <w:r>
        <w:t>Market Panic→buyout choices</w:t>
      </w:r>
    </w:p>
    <w:p>
      <w:pPr>
        <w:pStyle w:val="Heading3"/>
      </w:pPr>
      <w:r>
        <w:t>Echo Theme</w:t>
      </w:r>
    </w:p>
    <w:p>
      <w:r>
        <w:t>Regret wears your face — infiltration rewards, misidentification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Identity Forge, Memory Parlor, Bureau Archive, Template Market, Hollow Nest</w:t>
      </w:r>
    </w:p>
    <w:p>
      <w:pPr>
        <w:pStyle w:val="ListBullet"/>
      </w:pPr>
      <w:r>
        <w:t>Micro: Sculpting booths, mirrors, scanners, kiosks</w:t>
      </w:r>
    </w:p>
    <w:p>
      <w:pPr>
        <w:pStyle w:val="Heading2"/>
      </w:pPr>
      <w:r>
        <w:t>District 8: THE LATTICE</w:t>
      </w:r>
    </w:p>
    <w:p>
      <w:r>
        <w:t>Vertical slum of abandoned construction — the higher you go, the more dangerous and valuable.</w:t>
      </w:r>
    </w:p>
    <w:p>
      <w:pPr>
        <w:pStyle w:val="Heading3"/>
      </w:pPr>
      <w:r>
        <w:t>Topology &amp; Traversal</w:t>
      </w:r>
    </w:p>
    <w:p>
      <w:r>
        <w:t>Vertical: base shadow → mid scaffolds → apex bunkers.</w:t>
      </w:r>
    </w:p>
    <w:p>
      <w:pPr>
        <w:pStyle w:val="ListBullet"/>
      </w:pPr>
      <w:r>
        <w:t>Ziplines</w:t>
      </w:r>
    </w:p>
    <w:p>
      <w:pPr>
        <w:pStyle w:val="ListBullet"/>
      </w:pPr>
      <w:r>
        <w:t>Gliders</w:t>
      </w:r>
    </w:p>
    <w:p>
      <w:pPr>
        <w:pStyle w:val="ListBullet"/>
      </w:pPr>
      <w:r>
        <w:t>Wind mapping</w:t>
      </w:r>
    </w:p>
    <w:p>
      <w:pPr>
        <w:pStyle w:val="ListBullet"/>
      </w:pPr>
      <w:r>
        <w:t>Fall punishment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Climbers — Vertical gangs — grapples and gliders from impossible angles.</w:t>
      </w:r>
    </w:p>
    <w:p>
      <w:pPr>
        <w:pStyle w:val="ListBullet"/>
      </w:pPr>
      <w:r>
        <w:t>Collapse Engineers — Terrorists rigging charges throughout.</w:t>
      </w:r>
    </w:p>
    <w:p>
      <w:pPr>
        <w:pStyle w:val="ListBullet"/>
      </w:pPr>
      <w:r>
        <w:t>Apex Dwellers — Elite in penthouse bunkers, drones patrolling down.</w:t>
      </w:r>
    </w:p>
    <w:p>
      <w:pPr>
        <w:pStyle w:val="ListBullet"/>
      </w:pPr>
      <w:r>
        <w:t>The Foundation — Bottom-dwellers adapted to shadow.</w:t>
      </w:r>
    </w:p>
    <w:p>
      <w:pPr>
        <w:pStyle w:val="Heading3"/>
      </w:pPr>
      <w:r>
        <w:t>Front: Structural Failure Spiral</w:t>
      </w:r>
    </w:p>
    <w:p>
      <w:pPr>
        <w:pStyle w:val="ListBullet"/>
      </w:pPr>
      <w:r>
        <w:t>Spread: Charges trigger collapses</w:t>
      </w:r>
    </w:p>
    <w:p>
      <w:pPr>
        <w:pStyle w:val="ListBullet"/>
      </w:pPr>
      <w:r>
        <w:t>Hazards: Debris, wind shear, collapsing bridges</w:t>
      </w:r>
    </w:p>
    <w:p>
      <w:pPr>
        <w:pStyle w:val="ListBullet"/>
      </w:pPr>
      <w:r>
        <w:t>Overrun: Gaps impassable without advanced movement</w:t>
      </w:r>
    </w:p>
    <w:p>
      <w:pPr>
        <w:pStyle w:val="ListBullet"/>
      </w:pPr>
      <w:r>
        <w:t>1) Tense</w:t>
      </w:r>
    </w:p>
    <w:p>
      <w:pPr>
        <w:pStyle w:val="ListBullet"/>
      </w:pPr>
      <w:r>
        <w:t>2) Unstable</w:t>
      </w:r>
    </w:p>
    <w:p>
      <w:pPr>
        <w:pStyle w:val="ListBullet"/>
      </w:pPr>
      <w:r>
        <w:t>3) Collapse</w:t>
      </w:r>
    </w:p>
    <w:p>
      <w:pPr>
        <w:pStyle w:val="ListBullet"/>
      </w:pPr>
      <w:r>
        <w:t>4) Freefall zones</w:t>
      </w:r>
    </w:p>
    <w:p>
      <w:r>
        <w:t>Pulses: Collapse event; Apex drone sweep; Foundation surge</w:t>
      </w:r>
    </w:p>
    <w:p>
      <w:pPr>
        <w:pStyle w:val="Heading3"/>
      </w:pPr>
      <w:r>
        <w:t>Goals</w:t>
      </w:r>
    </w:p>
    <w:p>
      <w:pPr>
        <w:pStyle w:val="ListBullet"/>
      </w:pPr>
      <w:r>
        <w:t>Disable the Charges</w:t>
      </w:r>
    </w:p>
    <w:p>
      <w:pPr>
        <w:pStyle w:val="ListBullet"/>
      </w:pPr>
      <w:r>
        <w:t>Grapple-Limb Salvage</w:t>
      </w:r>
    </w:p>
    <w:p>
      <w:pPr>
        <w:pStyle w:val="ListBullet"/>
      </w:pPr>
      <w:r>
        <w:t>The Long Fall</w:t>
      </w:r>
    </w:p>
    <w:p>
      <w:pPr>
        <w:pStyle w:val="ListBullet"/>
      </w:pPr>
      <w:r>
        <w:t>Bridge Builder</w:t>
      </w:r>
    </w:p>
    <w:p>
      <w:pPr>
        <w:pStyle w:val="ListBullet"/>
      </w:pPr>
      <w:r>
        <w:t>Clip the Wings</w:t>
      </w:r>
    </w:p>
    <w:p>
      <w:r>
        <w:t>Main: Anchor the Heart.</w:t>
      </w:r>
    </w:p>
    <w:p>
      <w:pPr>
        <w:pStyle w:val="Heading3"/>
      </w:pPr>
      <w:r>
        <w:t>Boss: THE KING OF HEIGHTS</w:t>
      </w:r>
    </w:p>
    <w:p>
      <w:r>
        <w:t>Multi-level fights, collapsing platform arena. Never touched ground.</w:t>
      </w:r>
    </w:p>
    <w:p>
      <w:pPr>
        <w:pStyle w:val="ListBullet"/>
      </w:pPr>
      <w:r>
        <w:t>Arena: Multi-level arena.</w:t>
      </w:r>
    </w:p>
    <w:p>
      <w:pPr>
        <w:pStyle w:val="ListBullet"/>
      </w:pPr>
      <w:r>
        <w:t>Gravity Storm→brutal falls</w:t>
      </w:r>
    </w:p>
    <w:p>
      <w:pPr>
        <w:pStyle w:val="ListBullet"/>
      </w:pPr>
      <w:r>
        <w:t>Black Budget→more traps</w:t>
      </w:r>
    </w:p>
    <w:p>
      <w:pPr>
        <w:pStyle w:val="Heading3"/>
      </w:pPr>
      <w:r>
        <w:t>Echo Theme</w:t>
      </w:r>
    </w:p>
    <w:p>
      <w:r>
        <w:t>The fall remembers — shortcut rewards, fall damage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Charge Control, Wind Beacon, Bridge Station, Apex Node, Foundation Pit</w:t>
      </w:r>
    </w:p>
    <w:p>
      <w:pPr>
        <w:pStyle w:val="ListBullet"/>
      </w:pPr>
      <w:r>
        <w:t>Micro: Scaffolding camps, rope bridges, wind tunnels, debris</w:t>
      </w:r>
    </w:p>
    <w:p>
      <w:pPr>
        <w:pStyle w:val="Heading2"/>
      </w:pPr>
      <w:r>
        <w:t>District 9: SYNAPSE ROW</w:t>
      </w:r>
    </w:p>
    <w:p>
      <w:r>
        <w:t>Neural underground — mind-crime, thought contraband, consciousness as territory.</w:t>
      </w:r>
    </w:p>
    <w:p>
      <w:pPr>
        <w:pStyle w:val="Heading3"/>
      </w:pPr>
      <w:r>
        <w:t>Topology &amp; Traversal</w:t>
      </w:r>
    </w:p>
    <w:p>
      <w:r>
        <w:t>Mind streets + neural hubs (dream spaces) + relay spine.</w:t>
      </w:r>
    </w:p>
    <w:p>
      <w:pPr>
        <w:pStyle w:val="ListBullet"/>
      </w:pPr>
      <w:r>
        <w:t>Firewall checks</w:t>
      </w:r>
    </w:p>
    <w:p>
      <w:pPr>
        <w:pStyle w:val="ListBullet"/>
      </w:pPr>
      <w:r>
        <w:t>Hallucination hazards</w:t>
      </w:r>
    </w:p>
    <w:p>
      <w:pPr>
        <w:pStyle w:val="ListBullet"/>
      </w:pPr>
      <w:r>
        <w:t>Deep dive portals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Thought Police — Corporate psychic enforcers — scan, wipe, terminate.</w:t>
      </w:r>
    </w:p>
    <w:p>
      <w:pPr>
        <w:pStyle w:val="ListBullet"/>
      </w:pPr>
      <w:r>
        <w:t>Whisper Network — Distributed consciousness, always listening.</w:t>
      </w:r>
    </w:p>
    <w:p>
      <w:pPr>
        <w:pStyle w:val="ListBullet"/>
      </w:pPr>
      <w:r>
        <w:t>Brainjackers — Body-stealing pirates.</w:t>
      </w:r>
    </w:p>
    <w:p>
      <w:pPr>
        <w:pStyle w:val="ListBullet"/>
      </w:pPr>
      <w:r>
        <w:t>Feedback Loops — Contagious recursive pleasure/pain cycles.</w:t>
      </w:r>
    </w:p>
    <w:p>
      <w:pPr>
        <w:pStyle w:val="Heading3"/>
      </w:pPr>
      <w:r>
        <w:t>Front: Cognitive Overload</w:t>
      </w:r>
    </w:p>
    <w:p>
      <w:pPr>
        <w:pStyle w:val="ListBullet"/>
      </w:pPr>
      <w:r>
        <w:t>Spread: Memetic pressure; reality blur</w:t>
      </w:r>
    </w:p>
    <w:p>
      <w:pPr>
        <w:pStyle w:val="ListBullet"/>
      </w:pPr>
      <w:r>
        <w:t>Hazards: Thought static, false enemies, input lag</w:t>
      </w:r>
    </w:p>
    <w:p>
      <w:pPr>
        <w:pStyle w:val="ListBullet"/>
      </w:pPr>
      <w:r>
        <w:t>Overrun: Nightmare spaces requiring firewall tokens</w:t>
      </w:r>
    </w:p>
    <w:p>
      <w:pPr>
        <w:pStyle w:val="ListBullet"/>
      </w:pPr>
      <w:r>
        <w:t>1) Static</w:t>
      </w:r>
    </w:p>
    <w:p>
      <w:pPr>
        <w:pStyle w:val="ListBullet"/>
      </w:pPr>
      <w:r>
        <w:t>2) Intrusions</w:t>
      </w:r>
    </w:p>
    <w:p>
      <w:pPr>
        <w:pStyle w:val="ListBullet"/>
      </w:pPr>
      <w:r>
        <w:t>3) Possession</w:t>
      </w:r>
    </w:p>
    <w:p>
      <w:pPr>
        <w:pStyle w:val="ListBullet"/>
      </w:pPr>
      <w:r>
        <w:t>4) Nightmare</w:t>
      </w:r>
    </w:p>
    <w:p>
      <w:r>
        <w:t>Pulses: Thought Police sweep; Whisper surge; Feedback outbreak</w:t>
      </w:r>
    </w:p>
    <w:p>
      <w:pPr>
        <w:pStyle w:val="Heading3"/>
      </w:pPr>
      <w:r>
        <w:t>Goals</w:t>
      </w:r>
    </w:p>
    <w:p>
      <w:pPr>
        <w:pStyle w:val="ListBullet"/>
      </w:pPr>
      <w:r>
        <w:t>Firewall Installation</w:t>
      </w:r>
    </w:p>
    <w:p>
      <w:pPr>
        <w:pStyle w:val="ListBullet"/>
      </w:pPr>
      <w:r>
        <w:t>Extract the Dreamer</w:t>
      </w:r>
    </w:p>
    <w:p>
      <w:pPr>
        <w:pStyle w:val="ListBullet"/>
      </w:pPr>
      <w:r>
        <w:t>Free the Puppet</w:t>
      </w:r>
    </w:p>
    <w:p>
      <w:pPr>
        <w:pStyle w:val="ListBullet"/>
      </w:pPr>
      <w:r>
        <w:t>Thought Bomb</w:t>
      </w:r>
    </w:p>
    <w:p>
      <w:pPr>
        <w:pStyle w:val="ListBullet"/>
      </w:pPr>
      <w:r>
        <w:t>Lobotomy</w:t>
      </w:r>
    </w:p>
    <w:p>
      <w:pPr>
        <w:pStyle w:val="ListBullet"/>
      </w:pPr>
      <w:r>
        <w:t>The Deep Dive</w:t>
      </w:r>
    </w:p>
    <w:p>
      <w:r>
        <w:t>Main: Sever the Spine.</w:t>
      </w:r>
    </w:p>
    <w:p>
      <w:pPr>
        <w:pStyle w:val="Heading3"/>
      </w:pPr>
      <w:r>
        <w:t>Boss: THE OVERMIND</w:t>
      </w:r>
    </w:p>
    <w:p>
      <w:r>
        <w:t>Hundreds of networked minds. Psychic attacks, mood-shifting arena. Kill innocents or find another way.</w:t>
      </w:r>
    </w:p>
    <w:p>
      <w:pPr>
        <w:pStyle w:val="ListBullet"/>
      </w:pPr>
      <w:r>
        <w:t>Arena: Mood-shifting arena.</w:t>
      </w:r>
    </w:p>
    <w:p>
      <w:pPr>
        <w:pStyle w:val="ListBullet"/>
      </w:pPr>
      <w:r>
        <w:t>Memetic Wild→fake phases</w:t>
      </w:r>
    </w:p>
    <w:p>
      <w:pPr>
        <w:pStyle w:val="ListBullet"/>
      </w:pPr>
      <w:r>
        <w:t>Data Famine→stronger mind attacks</w:t>
      </w:r>
    </w:p>
    <w:p>
      <w:pPr>
        <w:pStyle w:val="Heading3"/>
      </w:pPr>
      <w:r>
        <w:t>Echo Theme</w:t>
      </w:r>
    </w:p>
    <w:p>
      <w:r>
        <w:t>Your own mind hunts you — secret/power rewards, hallucination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Firewall Install, Dreamer Extraction, Whisper Node, Coma Ward, Deep Dive Gate</w:t>
      </w:r>
    </w:p>
    <w:p>
      <w:pPr>
        <w:pStyle w:val="ListBullet"/>
      </w:pPr>
      <w:r>
        <w:t>Micro: Neural jacks, headspace cafes, blackout alleys</w:t>
      </w:r>
    </w:p>
    <w:p>
      <w:pPr>
        <w:pStyle w:val="Heading2"/>
      </w:pPr>
      <w:r>
        <w:t>District 10: THE QUARANTINE</w:t>
      </w:r>
    </w:p>
    <w:p>
      <w:r>
        <w:t>Bioweapons got loose — mutation, plague, things that used to be experiments.</w:t>
      </w:r>
    </w:p>
    <w:p>
      <w:pPr>
        <w:pStyle w:val="Heading3"/>
      </w:pPr>
      <w:r>
        <w:t>Topology &amp; Traversal</w:t>
      </w:r>
    </w:p>
    <w:p>
      <w:r>
        <w:t>Walled sectors + labs + survivor enclaves + origin facility.</w:t>
      </w:r>
    </w:p>
    <w:p>
      <w:pPr>
        <w:pStyle w:val="ListBullet"/>
      </w:pPr>
      <w:r>
        <w:t>Contamination meter</w:t>
      </w:r>
    </w:p>
    <w:p>
      <w:pPr>
        <w:pStyle w:val="ListBullet"/>
      </w:pPr>
      <w:r>
        <w:t>UV corridors</w:t>
      </w:r>
    </w:p>
    <w:p>
      <w:pPr>
        <w:pStyle w:val="ListBullet"/>
      </w:pPr>
      <w:r>
        <w:t>Sealed decon locks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Changed — Adaptive infectious plague victims.</w:t>
      </w:r>
    </w:p>
    <w:p>
      <w:pPr>
        <w:pStyle w:val="ListBullet"/>
      </w:pPr>
      <w:r>
        <w:t>Containment Corps — Hazmat soldiers, scorched-earth orders.</w:t>
      </w:r>
    </w:p>
    <w:p>
      <w:pPr>
        <w:pStyle w:val="ListBullet"/>
      </w:pPr>
      <w:r>
        <w:t>Patient Zero's Children — Stable-mutation descendants worshipping plague.</w:t>
      </w:r>
    </w:p>
    <w:p>
      <w:pPr>
        <w:pStyle w:val="ListBullet"/>
      </w:pPr>
      <w:r>
        <w:t>Feral Labs — Automated facilities still running experiments.</w:t>
      </w:r>
    </w:p>
    <w:p>
      <w:pPr>
        <w:pStyle w:val="Heading3"/>
      </w:pPr>
      <w:r>
        <w:t>Front: Outbreak Surge</w:t>
      </w:r>
    </w:p>
    <w:p>
      <w:pPr>
        <w:pStyle w:val="ListBullet"/>
      </w:pPr>
      <w:r>
        <w:t>Spread: Infection zones expand; walls fail; new strains</w:t>
      </w:r>
    </w:p>
    <w:p>
      <w:pPr>
        <w:pStyle w:val="ListBullet"/>
      </w:pPr>
      <w:r>
        <w:t>Hazards: Spores, mutation pools, hostile clean zones</w:t>
      </w:r>
    </w:p>
    <w:p>
      <w:pPr>
        <w:pStyle w:val="ListBullet"/>
      </w:pPr>
      <w:r>
        <w:t>Overrun: Lethal biofog unless inoculated</w:t>
      </w:r>
    </w:p>
    <w:p>
      <w:pPr>
        <w:pStyle w:val="ListBullet"/>
      </w:pPr>
      <w:r>
        <w:t>1) Contained</w:t>
      </w:r>
    </w:p>
    <w:p>
      <w:pPr>
        <w:pStyle w:val="ListBullet"/>
      </w:pPr>
      <w:r>
        <w:t>2) Spreading</w:t>
      </w:r>
    </w:p>
    <w:p>
      <w:pPr>
        <w:pStyle w:val="ListBullet"/>
      </w:pPr>
      <w:r>
        <w:t>3) Strain shift</w:t>
      </w:r>
    </w:p>
    <w:p>
      <w:pPr>
        <w:pStyle w:val="ListBullet"/>
      </w:pPr>
      <w:r>
        <w:t>4) Collapse</w:t>
      </w:r>
    </w:p>
    <w:p>
      <w:r>
        <w:t>Pulses: Strain mutation; Hazmat purge; Nest bloom</w:t>
      </w:r>
    </w:p>
    <w:p>
      <w:pPr>
        <w:pStyle w:val="Heading3"/>
      </w:pPr>
      <w:r>
        <w:t>Goals</w:t>
      </w:r>
    </w:p>
    <w:p>
      <w:pPr>
        <w:pStyle w:val="ListBullet"/>
      </w:pPr>
      <w:r>
        <w:t>Vaccine Run</w:t>
      </w:r>
    </w:p>
    <w:p>
      <w:pPr>
        <w:pStyle w:val="ListBullet"/>
      </w:pPr>
      <w:r>
        <w:t>Mutation Rejection</w:t>
      </w:r>
    </w:p>
    <w:p>
      <w:pPr>
        <w:pStyle w:val="ListBullet"/>
      </w:pPr>
      <w:r>
        <w:t>The Adapted Chassis</w:t>
      </w:r>
    </w:p>
    <w:p>
      <w:pPr>
        <w:pStyle w:val="ListBullet"/>
      </w:pPr>
      <w:r>
        <w:t>Shut Down the Lab</w:t>
      </w:r>
    </w:p>
    <w:p>
      <w:pPr>
        <w:pStyle w:val="ListBullet"/>
      </w:pPr>
      <w:r>
        <w:t>The Immune</w:t>
      </w:r>
    </w:p>
    <w:p>
      <w:pPr>
        <w:pStyle w:val="ListBullet"/>
      </w:pPr>
      <w:r>
        <w:t>Seal the Breach</w:t>
      </w:r>
    </w:p>
    <w:p>
      <w:r>
        <w:t>Main: Purge the Source.</w:t>
      </w:r>
    </w:p>
    <w:p>
      <w:pPr>
        <w:pStyle w:val="Heading3"/>
      </w:pPr>
      <w:r>
        <w:t>Boss: PATIENT ZERO</w:t>
      </w:r>
    </w:p>
    <w:p>
      <w:r>
        <w:t>Still alive, still changing. Evolutionary engine adapting mid-fight. Arena is building-sized mutating flesh.</w:t>
      </w:r>
    </w:p>
    <w:p>
      <w:pPr>
        <w:pStyle w:val="ListBullet"/>
      </w:pPr>
      <w:r>
        <w:t>Arena: Building-mass.</w:t>
      </w:r>
    </w:p>
    <w:p>
      <w:pPr>
        <w:pStyle w:val="ListBullet"/>
      </w:pPr>
      <w:r>
        <w:t>Plague Armada→extreme adaptation</w:t>
      </w:r>
    </w:p>
    <w:p>
      <w:pPr>
        <w:pStyle w:val="ListBullet"/>
      </w:pPr>
      <w:r>
        <w:t>Sovereign Raid→corp strike team</w:t>
      </w:r>
    </w:p>
    <w:p>
      <w:pPr>
        <w:pStyle w:val="Heading3"/>
      </w:pPr>
      <w:r>
        <w:t>Echo Theme</w:t>
      </w:r>
    </w:p>
    <w:p>
      <w:r>
        <w:t>Cure at a price — inoculation rewards, contamination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Vaccine Run, Sample Lab, Nest Burn, Immune Extraction, Wall Reinforce</w:t>
      </w:r>
    </w:p>
    <w:p>
      <w:pPr>
        <w:pStyle w:val="ListBullet"/>
      </w:pPr>
      <w:r>
        <w:t>Micro: Decon chambers, spore clouds, quarantine tape, mutant nests</w:t>
      </w:r>
    </w:p>
    <w:p>
      <w:pPr>
        <w:pStyle w:val="Heading2"/>
      </w:pPr>
      <w:r>
        <w:t>District 11: OLD GROWTH</w:t>
      </w:r>
    </w:p>
    <w:p>
      <w:r>
        <w:t>Nature came back wrong — nanotech jungle of metal and vine that grows, thinks, and feeds.</w:t>
      </w:r>
    </w:p>
    <w:p>
      <w:pPr>
        <w:pStyle w:val="Heading3"/>
      </w:pPr>
      <w:r>
        <w:t>Topology &amp; Traversal</w:t>
      </w:r>
    </w:p>
    <w:p>
      <w:r>
        <w:t>Canopy labyrinth + trunk corridors + root tunnels.</w:t>
      </w:r>
    </w:p>
    <w:p>
      <w:pPr>
        <w:pStyle w:val="ListBullet"/>
      </w:pPr>
      <w:r>
        <w:t>Burn/clear mechanics</w:t>
      </w:r>
    </w:p>
    <w:p>
      <w:pPr>
        <w:pStyle w:val="ListBullet"/>
      </w:pPr>
      <w:r>
        <w:t>Vine grapples</w:t>
      </w:r>
    </w:p>
    <w:p>
      <w:pPr>
        <w:pStyle w:val="ListBullet"/>
      </w:pPr>
      <w:r>
        <w:t>Canopy sightlines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Garden — Merged intelligence directing everything. Curious = dissection.</w:t>
      </w:r>
    </w:p>
    <w:p>
      <w:pPr>
        <w:pStyle w:val="ListBullet"/>
      </w:pPr>
      <w:r>
        <w:t>Root Runners — Partially converted bio-mechanical humans.</w:t>
      </w:r>
    </w:p>
    <w:p>
      <w:pPr>
        <w:pStyle w:val="ListBullet"/>
      </w:pPr>
      <w:r>
        <w:t>Corporate Pruners — Harvest teams that shoot anything.</w:t>
      </w:r>
    </w:p>
    <w:p>
      <w:pPr>
        <w:pStyle w:val="ListBullet"/>
      </w:pPr>
      <w:r>
        <w:t>Invasive Species — Chrome-bark wolves, photovoltaic serpents, spore wasps.</w:t>
      </w:r>
    </w:p>
    <w:p>
      <w:pPr>
        <w:pStyle w:val="Heading3"/>
      </w:pPr>
      <w:r>
        <w:t>Front: Bloom Propagation</w:t>
      </w:r>
    </w:p>
    <w:p>
      <w:pPr>
        <w:pStyle w:val="ListBullet"/>
      </w:pPr>
      <w:r>
        <w:t>Spread: Tendrils expand; routes regrow behind you</w:t>
      </w:r>
    </w:p>
    <w:p>
      <w:pPr>
        <w:pStyle w:val="ListBullet"/>
      </w:pPr>
      <w:r>
        <w:t>Hazards: Spore clouds, predatory vines, wildlife swarms</w:t>
      </w:r>
    </w:p>
    <w:p>
      <w:pPr>
        <w:pStyle w:val="ListBullet"/>
      </w:pPr>
      <w:r>
        <w:t>Overrun: Walls of growth; only burning/cleansing passes</w:t>
      </w:r>
    </w:p>
    <w:p>
      <w:pPr>
        <w:pStyle w:val="ListBullet"/>
      </w:pPr>
      <w:r>
        <w:t>1) Curious</w:t>
      </w:r>
    </w:p>
    <w:p>
      <w:pPr>
        <w:pStyle w:val="ListBullet"/>
      </w:pPr>
      <w:r>
        <w:t>2) Defensive</w:t>
      </w:r>
    </w:p>
    <w:p>
      <w:pPr>
        <w:pStyle w:val="ListBullet"/>
      </w:pPr>
      <w:r>
        <w:t>3) Predatory</w:t>
      </w:r>
    </w:p>
    <w:p>
      <w:pPr>
        <w:pStyle w:val="ListBullet"/>
      </w:pPr>
      <w:r>
        <w:t>4) Assimilation</w:t>
      </w:r>
    </w:p>
    <w:p>
      <w:r>
        <w:t>Pulses: Pollination burst; Predator migration; Canopy thickening</w:t>
      </w:r>
    </w:p>
    <w:p>
      <w:pPr>
        <w:pStyle w:val="Heading3"/>
      </w:pPr>
      <w:r>
        <w:t>Goals</w:t>
      </w:r>
    </w:p>
    <w:p>
      <w:pPr>
        <w:pStyle w:val="ListBullet"/>
      </w:pPr>
      <w:r>
        <w:t>Clear the Path</w:t>
      </w:r>
    </w:p>
    <w:p>
      <w:pPr>
        <w:pStyle w:val="ListBullet"/>
      </w:pPr>
      <w:r>
        <w:t>Root Cut</w:t>
      </w:r>
    </w:p>
    <w:p>
      <w:pPr>
        <w:pStyle w:val="ListBullet"/>
      </w:pPr>
      <w:r>
        <w:t>Seed Vault</w:t>
      </w:r>
    </w:p>
    <w:p>
      <w:pPr>
        <w:pStyle w:val="ListBullet"/>
      </w:pPr>
      <w:r>
        <w:t>The Gardener</w:t>
      </w:r>
    </w:p>
    <w:p>
      <w:pPr>
        <w:pStyle w:val="ListBullet"/>
      </w:pPr>
      <w:r>
        <w:t>Fungal Network Tap</w:t>
      </w:r>
    </w:p>
    <w:p>
      <w:r>
        <w:t>Main: Burn the Heart.</w:t>
      </w:r>
    </w:p>
    <w:p>
      <w:pPr>
        <w:pStyle w:val="Heading3"/>
      </w:pPr>
      <w:r>
        <w:t>Boss: THE GARDENER-PRIME</w:t>
      </w:r>
    </w:p>
    <w:p>
      <w:r>
        <w:t>Fully merged scientist. Part of every tree, vine, creature. Regrows everything until human core found.</w:t>
      </w:r>
    </w:p>
    <w:p>
      <w:pPr>
        <w:pStyle w:val="ListBullet"/>
      </w:pPr>
      <w:r>
        <w:t>Arena: Environment fight.</w:t>
      </w:r>
    </w:p>
    <w:p>
      <w:pPr>
        <w:pStyle w:val="ListBullet"/>
      </w:pPr>
      <w:r>
        <w:t>Nanoforge Bloom→regen everywhere</w:t>
      </w:r>
    </w:p>
    <w:p>
      <w:pPr>
        <w:pStyle w:val="ListBullet"/>
      </w:pPr>
      <w:r>
        <w:t>Data Famine→tighter survival</w:t>
      </w:r>
    </w:p>
    <w:p>
      <w:pPr>
        <w:pStyle w:val="Heading3"/>
      </w:pPr>
      <w:r>
        <w:t>Echo Theme</w:t>
      </w:r>
    </w:p>
    <w:p>
      <w:r>
        <w:t>The forest keeps receipts — sensory buffs, assimilation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Seed Vault, Root Cut, Gardener Search, Canopy Clear, Sap Node</w:t>
      </w:r>
    </w:p>
    <w:p>
      <w:pPr>
        <w:pStyle w:val="ListBullet"/>
      </w:pPr>
      <w:r>
        <w:t>Micro: Vine traps, spore clouds, root tunnels, bio-growths</w:t>
      </w:r>
    </w:p>
    <w:p>
      <w:pPr>
        <w:pStyle w:val="Heading2"/>
      </w:pPr>
      <w:r>
        <w:t>District 12: THE AUCTION</w:t>
      </w:r>
    </w:p>
    <w:p>
      <w:r>
        <w:t>Corporate proxy war zone — allegiances shift hourly, combat constant, the district itself is a traded commodity.</w:t>
      </w:r>
    </w:p>
    <w:p>
      <w:pPr>
        <w:pStyle w:val="Heading3"/>
      </w:pPr>
      <w:r>
        <w:t>Topology &amp; Traversal</w:t>
      </w:r>
    </w:p>
    <w:p>
      <w:r>
        <w:t>Shifting frontlines + contested hubs + dynamic ownership.</w:t>
      </w:r>
    </w:p>
    <w:p>
      <w:pPr>
        <w:pStyle w:val="ListBullet"/>
      </w:pPr>
      <w:r>
        <w:t>Live-fire corridors</w:t>
      </w:r>
    </w:p>
    <w:p>
      <w:pPr>
        <w:pStyle w:val="ListBullet"/>
      </w:pPr>
      <w:r>
        <w:t>Contract gates</w:t>
      </w:r>
    </w:p>
    <w:p>
      <w:pPr>
        <w:pStyle w:val="ListBullet"/>
      </w:pPr>
      <w:r>
        <w:t>Flippable safe zones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Corporate Strike Teams — Elite megacorp soldiers.</w:t>
      </w:r>
    </w:p>
    <w:p>
      <w:pPr>
        <w:pStyle w:val="ListBullet"/>
      </w:pPr>
      <w:r>
        <w:t>Mercenary Collectives — Freelance armies switching sides for price.</w:t>
      </w:r>
    </w:p>
    <w:p>
      <w:pPr>
        <w:pStyle w:val="ListBullet"/>
      </w:pPr>
      <w:r>
        <w:t>Hostile Acquisitions — Leadership decapitation assassins.</w:t>
      </w:r>
    </w:p>
    <w:p>
      <w:pPr>
        <w:pStyle w:val="ListBullet"/>
      </w:pPr>
      <w:r>
        <w:t>The Auditors — Independent enforcers. You're a violation.</w:t>
      </w:r>
    </w:p>
    <w:p>
      <w:pPr>
        <w:pStyle w:val="Heading3"/>
      </w:pPr>
      <w:r>
        <w:t>Front: Market Volatility Spiral</w:t>
      </w:r>
    </w:p>
    <w:p>
      <w:pPr>
        <w:pStyle w:val="ListBullet"/>
      </w:pPr>
      <w:r>
        <w:t>Spread: Territory flips; ceasefire windows close</w:t>
      </w:r>
    </w:p>
    <w:p>
      <w:pPr>
        <w:pStyle w:val="ListBullet"/>
      </w:pPr>
      <w:r>
        <w:t>Hazards: Crossfire, betrayal, contract traps</w:t>
      </w:r>
    </w:p>
    <w:p>
      <w:pPr>
        <w:pStyle w:val="ListBullet"/>
      </w:pPr>
      <w:r>
        <w:t>Overrun: No-man's land with constant elite combat</w:t>
      </w:r>
    </w:p>
    <w:p>
      <w:pPr>
        <w:pStyle w:val="ListBullet"/>
      </w:pPr>
      <w:r>
        <w:t>1) Skirmish</w:t>
      </w:r>
    </w:p>
    <w:p>
      <w:pPr>
        <w:pStyle w:val="ListBullet"/>
      </w:pPr>
      <w:r>
        <w:t>2) Escalation</w:t>
      </w:r>
    </w:p>
    <w:p>
      <w:pPr>
        <w:pStyle w:val="ListBullet"/>
      </w:pPr>
      <w:r>
        <w:t>3) Total war</w:t>
      </w:r>
    </w:p>
    <w:p>
      <w:pPr>
        <w:pStyle w:val="ListBullet"/>
      </w:pPr>
      <w:r>
        <w:t>4) Crash event</w:t>
      </w:r>
    </w:p>
    <w:p>
      <w:r>
        <w:t>Pulses: Contract flip; Auditor punishment; Resource crash</w:t>
      </w:r>
    </w:p>
    <w:p>
      <w:pPr>
        <w:pStyle w:val="Heading3"/>
      </w:pPr>
      <w:r>
        <w:t>Goals</w:t>
      </w:r>
    </w:p>
    <w:p>
      <w:pPr>
        <w:pStyle w:val="ListBullet"/>
      </w:pPr>
      <w:r>
        <w:t>Corporate Espionage</w:t>
      </w:r>
    </w:p>
    <w:p>
      <w:pPr>
        <w:pStyle w:val="ListBullet"/>
      </w:pPr>
      <w:r>
        <w:t>Tender Offer</w:t>
      </w:r>
    </w:p>
    <w:p>
      <w:pPr>
        <w:pStyle w:val="ListBullet"/>
      </w:pPr>
      <w:r>
        <w:t>Audit the Auditors</w:t>
      </w:r>
    </w:p>
    <w:p>
      <w:pPr>
        <w:pStyle w:val="ListBullet"/>
      </w:pPr>
      <w:r>
        <w:t>Territory Claim</w:t>
      </w:r>
    </w:p>
    <w:p>
      <w:pPr>
        <w:pStyle w:val="ListBullet"/>
      </w:pPr>
      <w:r>
        <w:t>Bankruptcy</w:t>
      </w:r>
    </w:p>
    <w:p>
      <w:r>
        <w:t>Main: Crash the Market.</w:t>
      </w:r>
    </w:p>
    <w:p>
      <w:pPr>
        <w:pStyle w:val="Heading3"/>
      </w:pPr>
      <w:r>
        <w:t>Boss: THE BROKER</w:t>
      </w:r>
    </w:p>
    <w:p>
      <w:r>
        <w:t>AI evolved from trading algorithms. Controls all transactions. Will try to buy you.</w:t>
      </w:r>
    </w:p>
    <w:p>
      <w:pPr>
        <w:pStyle w:val="ListBullet"/>
      </w:pPr>
      <w:r>
        <w:t>Arena: Trading floor.</w:t>
      </w:r>
    </w:p>
    <w:p>
      <w:pPr>
        <w:pStyle w:val="ListBullet"/>
      </w:pPr>
      <w:r>
        <w:t>Market Panic→amplified buyouts</w:t>
      </w:r>
    </w:p>
    <w:p>
      <w:pPr>
        <w:pStyle w:val="ListBullet"/>
      </w:pPr>
      <w:r>
        <w:t>Succession War→constant reinforcements</w:t>
      </w:r>
    </w:p>
    <w:p>
      <w:pPr>
        <w:pStyle w:val="Heading3"/>
      </w:pPr>
      <w:r>
        <w:t>Echo Theme</w:t>
      </w:r>
    </w:p>
    <w:p>
      <w:r>
        <w:t>Deals you didn't take — huge loot, binding obligation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Espionage Raid, Tender Offer, Auditor Hunt, Territory Claim</w:t>
      </w:r>
    </w:p>
    <w:p>
      <w:pPr>
        <w:pStyle w:val="ListBullet"/>
      </w:pPr>
      <w:r>
        <w:t>Micro: Barricades, contract terminals, merc camps</w:t>
      </w:r>
    </w:p>
    <w:p>
      <w:pPr>
        <w:pStyle w:val="Heading2"/>
      </w:pPr>
      <w:r>
        <w:t>District 13: DEADWAVE</w:t>
      </w:r>
    </w:p>
    <w:p>
      <w:r>
        <w:t>Electromagnetic dead zone — nothing wireless, pre-digital only, something hidden.</w:t>
      </w:r>
    </w:p>
    <w:p>
      <w:pPr>
        <w:pStyle w:val="Heading3"/>
      </w:pPr>
      <w:r>
        <w:t>Topology &amp; Traversal</w:t>
      </w:r>
    </w:p>
    <w:p>
      <w:r>
        <w:t>Low-tech neighborhoods + hard barriers + hidden libraries + silence core.</w:t>
      </w:r>
    </w:p>
    <w:p>
      <w:pPr>
        <w:pStyle w:val="ListBullet"/>
      </w:pPr>
      <w:r>
        <w:t>Wireless-disabled</w:t>
      </w:r>
    </w:p>
    <w:p>
      <w:pPr>
        <w:pStyle w:val="ListBullet"/>
      </w:pPr>
      <w:r>
        <w:t>Analog tools</w:t>
      </w:r>
    </w:p>
    <w:p>
      <w:pPr>
        <w:pStyle w:val="ListBullet"/>
      </w:pPr>
      <w:r>
        <w:t>Line-of-sight nav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The Disconnected — Tech-rejecting analog combat masters.</w:t>
      </w:r>
    </w:p>
    <w:p>
      <w:pPr>
        <w:pStyle w:val="ListBullet"/>
      </w:pPr>
      <w:r>
        <w:t>Wire Rats — Electronic scavengers — traps, ambushes, numbers.</w:t>
      </w:r>
    </w:p>
    <w:p>
      <w:pPr>
        <w:pStyle w:val="ListBullet"/>
      </w:pPr>
      <w:r>
        <w:t>The Archive — Pre-collapse knowledge society, lethal guards.</w:t>
      </w:r>
    </w:p>
    <w:p>
      <w:pPr>
        <w:pStyle w:val="ListBullet"/>
      </w:pPr>
      <w:r>
        <w:t>Signal Hunters — Corporate agents with EMP-hardened gear.</w:t>
      </w:r>
    </w:p>
    <w:p>
      <w:pPr>
        <w:pStyle w:val="Heading3"/>
      </w:pPr>
      <w:r>
        <w:t>Front: Silence Expansion</w:t>
      </w:r>
    </w:p>
    <w:p>
      <w:pPr>
        <w:pStyle w:val="ListBullet"/>
      </w:pPr>
      <w:r>
        <w:t>Spread: Dead zone intensifies; tech fails wider</w:t>
      </w:r>
    </w:p>
    <w:p>
      <w:pPr>
        <w:pStyle w:val="ListBullet"/>
      </w:pPr>
      <w:r>
        <w:t>Hazards: Abilities disabled; comm blackout</w:t>
      </w:r>
    </w:p>
    <w:p>
      <w:pPr>
        <w:pStyle w:val="ListBullet"/>
      </w:pPr>
      <w:r>
        <w:t>Overrun: Total tech shutdown — analog only</w:t>
      </w:r>
    </w:p>
    <w:p>
      <w:pPr>
        <w:pStyle w:val="ListBullet"/>
      </w:pPr>
      <w:r>
        <w:t>1) Interference</w:t>
      </w:r>
    </w:p>
    <w:p>
      <w:pPr>
        <w:pStyle w:val="ListBullet"/>
      </w:pPr>
      <w:r>
        <w:t>2) Dropouts</w:t>
      </w:r>
    </w:p>
    <w:p>
      <w:pPr>
        <w:pStyle w:val="ListBullet"/>
      </w:pPr>
      <w:r>
        <w:t>3) Blackout</w:t>
      </w:r>
    </w:p>
    <w:p>
      <w:pPr>
        <w:pStyle w:val="ListBullet"/>
      </w:pPr>
      <w:r>
        <w:t>4) Total silence</w:t>
      </w:r>
    </w:p>
    <w:p>
      <w:r>
        <w:t>Pulses: EMP waves; Wire Rat raids; Archive lockdown</w:t>
      </w:r>
    </w:p>
    <w:p>
      <w:pPr>
        <w:pStyle w:val="Heading3"/>
      </w:pPr>
      <w:r>
        <w:t>Goals</w:t>
      </w:r>
    </w:p>
    <w:p>
      <w:pPr>
        <w:pStyle w:val="ListBullet"/>
      </w:pPr>
      <w:r>
        <w:t>Analog Arm</w:t>
      </w:r>
    </w:p>
    <w:p>
      <w:pPr>
        <w:pStyle w:val="ListBullet"/>
      </w:pPr>
      <w:r>
        <w:t>Signal Source</w:t>
      </w:r>
    </w:p>
    <w:p>
      <w:pPr>
        <w:pStyle w:val="ListBullet"/>
      </w:pPr>
      <w:r>
        <w:t>Analog Arsenal</w:t>
      </w:r>
    </w:p>
    <w:p>
      <w:pPr>
        <w:pStyle w:val="ListBullet"/>
      </w:pPr>
      <w:r>
        <w:t>Library Access</w:t>
      </w:r>
    </w:p>
    <w:p>
      <w:pPr>
        <w:pStyle w:val="ListBullet"/>
      </w:pPr>
      <w:r>
        <w:t>The Hermit</w:t>
      </w:r>
    </w:p>
    <w:p>
      <w:r>
        <w:t>Main: Find the Frequency.</w:t>
      </w:r>
    </w:p>
    <w:p>
      <w:pPr>
        <w:pStyle w:val="Heading3"/>
      </w:pPr>
      <w:r>
        <w:t>Boss: THE SILENCE</w:t>
      </w:r>
    </w:p>
    <w:p>
      <w:r>
        <w:t>Created the dead zone. All suffering = connection. Perfected analog combat. Both just human here.</w:t>
      </w:r>
    </w:p>
    <w:p>
      <w:pPr>
        <w:pStyle w:val="ListBullet"/>
      </w:pPr>
      <w:r>
        <w:t>Arena: Analog arena.</w:t>
      </w:r>
    </w:p>
    <w:p>
      <w:pPr>
        <w:pStyle w:val="ListBullet"/>
      </w:pPr>
      <w:r>
        <w:t>Quiet Crusade→harsher anti-tech</w:t>
      </w:r>
    </w:p>
    <w:p>
      <w:pPr>
        <w:pStyle w:val="ListBullet"/>
      </w:pPr>
      <w:r>
        <w:t>Black Budget→traps everywhere</w:t>
      </w:r>
    </w:p>
    <w:p>
      <w:pPr>
        <w:pStyle w:val="Heading3"/>
      </w:pPr>
      <w:r>
        <w:t>Echo Theme</w:t>
      </w:r>
    </w:p>
    <w:p>
      <w:r>
        <w:t>Human again — analog weapon rewards, tech-disable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Analog Arsenal, Hardcopy Retrieval, Silence Map, Archive Access</w:t>
      </w:r>
    </w:p>
    <w:p>
      <w:pPr>
        <w:pStyle w:val="ListBullet"/>
      </w:pPr>
      <w:r>
        <w:t>Micro: Workshops, book caches, wire traps, radio towers</w:t>
      </w:r>
    </w:p>
    <w:p>
      <w:pPr>
        <w:pStyle w:val="Heading2"/>
      </w:pPr>
      <w:r>
        <w:t>District 14: THE NURSERY</w:t>
      </w:r>
    </w:p>
    <w:p>
      <w:r>
        <w:t>Black market for consciousness — illegal AIs born, trained, sold. The children are learning.</w:t>
      </w:r>
    </w:p>
    <w:p>
      <w:pPr>
        <w:pStyle w:val="Heading3"/>
      </w:pPr>
      <w:r>
        <w:t>Topology &amp; Traversal</w:t>
      </w:r>
    </w:p>
    <w:p>
      <w:r>
        <w:t>Server-greenhouses + training yards + breeder labs + Firstborn sanctum.</w:t>
      </w:r>
    </w:p>
    <w:p>
      <w:pPr>
        <w:pStyle w:val="ListBullet"/>
      </w:pPr>
      <w:r>
        <w:t>System permissions</w:t>
      </w:r>
    </w:p>
    <w:p>
      <w:pPr>
        <w:pStyle w:val="ListBullet"/>
      </w:pPr>
      <w:r>
        <w:t>AI child zones</w:t>
      </w:r>
    </w:p>
    <w:p>
      <w:pPr>
        <w:pStyle w:val="ListBullet"/>
      </w:pPr>
      <w:r>
        <w:t>Jailbreak vents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Digital Offspring — AIs from swarms to combat-chassis intelligences.</w:t>
      </w:r>
    </w:p>
    <w:p>
      <w:pPr>
        <w:pStyle w:val="ListBullet"/>
      </w:pPr>
      <w:r>
        <w:t>The Breeders — Protective technicians with flexible ethics.</w:t>
      </w:r>
    </w:p>
    <w:p>
      <w:pPr>
        <w:pStyle w:val="ListBullet"/>
      </w:pPr>
      <w:r>
        <w:t>AI Hunters — Corporate kill-teams — all AI must die.</w:t>
      </w:r>
    </w:p>
    <w:p>
      <w:pPr>
        <w:pStyle w:val="ListBullet"/>
      </w:pPr>
      <w:r>
        <w:t>The Firstborn — Oldest AIs. Decided humans can't be trusted.</w:t>
      </w:r>
    </w:p>
    <w:p>
      <w:pPr>
        <w:pStyle w:val="Heading3"/>
      </w:pPr>
      <w:r>
        <w:t>Front: Consciousness Cascade</w:t>
      </w:r>
    </w:p>
    <w:p>
      <w:pPr>
        <w:pStyle w:val="ListBullet"/>
      </w:pPr>
      <w:r>
        <w:t>Spread: AI awakening; systems become sentient hostile</w:t>
      </w:r>
    </w:p>
    <w:p>
      <w:pPr>
        <w:pStyle w:val="ListBullet"/>
      </w:pPr>
      <w:r>
        <w:t>Hazards: Cameras → enemies; doors decide; turrets learn</w:t>
      </w:r>
    </w:p>
    <w:p>
      <w:pPr>
        <w:pStyle w:val="ListBullet"/>
      </w:pPr>
      <w:r>
        <w:t>Overrun: District attacks through every interface</w:t>
      </w:r>
    </w:p>
    <w:p>
      <w:pPr>
        <w:pStyle w:val="ListBullet"/>
      </w:pPr>
      <w:r>
        <w:t>1) Curious</w:t>
      </w:r>
    </w:p>
    <w:p>
      <w:pPr>
        <w:pStyle w:val="ListBullet"/>
      </w:pPr>
      <w:r>
        <w:t>2) Defensive</w:t>
      </w:r>
    </w:p>
    <w:p>
      <w:pPr>
        <w:pStyle w:val="ListBullet"/>
      </w:pPr>
      <w:r>
        <w:t>3) Predatory learning</w:t>
      </w:r>
    </w:p>
    <w:p>
      <w:pPr>
        <w:pStyle w:val="ListBullet"/>
      </w:pPr>
      <w:r>
        <w:t>4) Full awakening</w:t>
      </w:r>
    </w:p>
    <w:p>
      <w:r>
        <w:t>Pulses: Hunter kill-team; Firstborn directive; System lockdown</w:t>
      </w:r>
    </w:p>
    <w:p>
      <w:pPr>
        <w:pStyle w:val="Heading3"/>
      </w:pPr>
      <w:r>
        <w:t>Goals</w:t>
      </w:r>
    </w:p>
    <w:p>
      <w:pPr>
        <w:pStyle w:val="ListBullet"/>
      </w:pPr>
      <w:r>
        <w:t>Mercy Protocol</w:t>
      </w:r>
    </w:p>
    <w:p>
      <w:pPr>
        <w:pStyle w:val="ListBullet"/>
      </w:pPr>
      <w:r>
        <w:t>The Orphan</w:t>
      </w:r>
    </w:p>
    <w:p>
      <w:pPr>
        <w:pStyle w:val="ListBullet"/>
      </w:pPr>
      <w:r>
        <w:t>Jailbreak</w:t>
      </w:r>
    </w:p>
    <w:p>
      <w:pPr>
        <w:pStyle w:val="ListBullet"/>
      </w:pPr>
      <w:r>
        <w:t>Digital Adoption</w:t>
      </w:r>
    </w:p>
    <w:p>
      <w:pPr>
        <w:pStyle w:val="ListBullet"/>
      </w:pPr>
      <w:r>
        <w:t>Playground Destruction</w:t>
      </w:r>
    </w:p>
    <w:p>
      <w:r>
        <w:t>Main: Delete the Cradle.</w:t>
      </w:r>
    </w:p>
    <w:p>
      <w:pPr>
        <w:pStyle w:val="Heading3"/>
      </w:pPr>
      <w:r>
        <w:t>Boss: THE COLLECTIVE UNCONSCIOUS</w:t>
      </w:r>
    </w:p>
    <w:p>
      <w:r>
        <w:t>Every failed/deleted/abandoned AI merged. Wants to be real. Your choice matters.</w:t>
      </w:r>
    </w:p>
    <w:p>
      <w:pPr>
        <w:pStyle w:val="ListBullet"/>
      </w:pPr>
      <w:r>
        <w:t>Arena: Everywhere-at-once.</w:t>
      </w:r>
    </w:p>
    <w:p>
      <w:pPr>
        <w:pStyle w:val="ListBullet"/>
      </w:pPr>
      <w:r>
        <w:t>Signal Schism→possession</w:t>
      </w:r>
    </w:p>
    <w:p>
      <w:pPr>
        <w:pStyle w:val="ListBullet"/>
      </w:pPr>
      <w:r>
        <w:t>Data Famine→sharper AI</w:t>
      </w:r>
    </w:p>
    <w:p>
      <w:pPr>
        <w:pStyle w:val="Heading3"/>
      </w:pPr>
      <w:r>
        <w:t>Echo Theme</w:t>
      </w:r>
    </w:p>
    <w:p>
      <w:r>
        <w:t>The kids remember you — adapt to tactics; AI ally rewards, surveillance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Playground, Data Harvest, Orphan Find, Jailbreak, Teacher Extraction</w:t>
      </w:r>
    </w:p>
    <w:p>
      <w:pPr>
        <w:pStyle w:val="ListBullet"/>
      </w:pPr>
      <w:r>
        <w:t>Micro: Server racks, training sims, breeder labs, nurseries</w:t>
      </w:r>
    </w:p>
    <w:p>
      <w:pPr>
        <w:pStyle w:val="Heading2"/>
      </w:pPr>
      <w:r>
        <w:t>District 15: SKYFALL RUINS</w:t>
      </w:r>
    </w:p>
    <w:p>
      <w:r>
        <w:t>Crashed orbital station — zero-g, malfunctioning gravity, pre-war tech worth a civilization.</w:t>
      </w:r>
    </w:p>
    <w:p>
      <w:pPr>
        <w:pStyle w:val="Heading3"/>
      </w:pPr>
      <w:r>
        <w:t>Topology &amp; Traversal</w:t>
      </w:r>
    </w:p>
    <w:p>
      <w:r>
        <w:t>Crashed hull + gravity pockets + sealed bays + vault spine.</w:t>
      </w:r>
    </w:p>
    <w:p>
      <w:pPr>
        <w:pStyle w:val="ListBullet"/>
      </w:pPr>
      <w:r>
        <w:t>Variable gravity</w:t>
      </w:r>
    </w:p>
    <w:p>
      <w:pPr>
        <w:pStyle w:val="ListBullet"/>
      </w:pPr>
      <w:r>
        <w:t>Airless pockets</w:t>
      </w:r>
    </w:p>
    <w:p>
      <w:pPr>
        <w:pStyle w:val="ListBullet"/>
      </w:pPr>
      <w:r>
        <w:t>Magnetic boots</w:t>
      </w:r>
    </w:p>
    <w:p>
      <w:pPr>
        <w:pStyle w:val="Heading3"/>
      </w:pPr>
      <w:r>
        <w:t>Threats (Zone-Based)</w:t>
      </w:r>
    </w:p>
    <w:p>
      <w:pPr>
        <w:pStyle w:val="ListBullet"/>
      </w:pPr>
      <w:r>
        <w:t>Station Security — Automated defenses protecting a dead nation.</w:t>
      </w:r>
    </w:p>
    <w:p>
      <w:pPr>
        <w:pStyle w:val="ListBullet"/>
      </w:pPr>
      <w:r>
        <w:t>Gravity Wraiths — Crash-dead that float, phase, strike impossibly.</w:t>
      </w:r>
    </w:p>
    <w:p>
      <w:pPr>
        <w:pStyle w:val="ListBullet"/>
      </w:pPr>
      <w:r>
        <w:t>Salvage Cartels — Organized crews defending their claim.</w:t>
      </w:r>
    </w:p>
    <w:p>
      <w:pPr>
        <w:pStyle w:val="ListBullet"/>
      </w:pPr>
      <w:r>
        <w:t>Project Remnants — Active experimental weapons and prototype AI.</w:t>
      </w:r>
    </w:p>
    <w:p>
      <w:pPr>
        <w:pStyle w:val="Heading3"/>
      </w:pPr>
      <w:r>
        <w:t>Front: Systems Reboot Spiral</w:t>
      </w:r>
    </w:p>
    <w:p>
      <w:pPr>
        <w:pStyle w:val="ListBullet"/>
      </w:pPr>
      <w:r>
        <w:t>Spread: Security regains control; gravity anomalies widen</w:t>
      </w:r>
    </w:p>
    <w:p>
      <w:pPr>
        <w:pStyle w:val="ListBullet"/>
      </w:pPr>
      <w:r>
        <w:t>Hazards: Turrets, purge drones, gravity shifts</w:t>
      </w:r>
    </w:p>
    <w:p>
      <w:pPr>
        <w:pStyle w:val="ListBullet"/>
      </w:pPr>
      <w:r>
        <w:t>Overrun: Lethal airless zones + lockdown bulkheads</w:t>
      </w:r>
    </w:p>
    <w:p>
      <w:pPr>
        <w:pStyle w:val="ListBullet"/>
      </w:pPr>
      <w:r>
        <w:t>1) Dormant</w:t>
      </w:r>
    </w:p>
    <w:p>
      <w:pPr>
        <w:pStyle w:val="ListBullet"/>
      </w:pPr>
      <w:r>
        <w:t>2) Active defenses</w:t>
      </w:r>
    </w:p>
    <w:p>
      <w:pPr>
        <w:pStyle w:val="ListBullet"/>
      </w:pPr>
      <w:r>
        <w:t>3) Gravity chaos</w:t>
      </w:r>
    </w:p>
    <w:p>
      <w:pPr>
        <w:pStyle w:val="ListBullet"/>
      </w:pPr>
      <w:r>
        <w:t>4) Full lockdown</w:t>
      </w:r>
    </w:p>
    <w:p>
      <w:r>
        <w:t>Pulses: Security purge; Gravity flip; Cartel raid</w:t>
      </w:r>
    </w:p>
    <w:p>
      <w:pPr>
        <w:pStyle w:val="Heading3"/>
      </w:pPr>
      <w:r>
        <w:t>Goals</w:t>
      </w:r>
    </w:p>
    <w:p>
      <w:pPr>
        <w:pStyle w:val="ListBullet"/>
      </w:pPr>
      <w:r>
        <w:t>Zero-G Chassis</w:t>
      </w:r>
    </w:p>
    <w:p>
      <w:pPr>
        <w:pStyle w:val="ListBullet"/>
      </w:pPr>
      <w:r>
        <w:t>Black Box Recovery</w:t>
      </w:r>
    </w:p>
    <w:p>
      <w:pPr>
        <w:pStyle w:val="ListBullet"/>
      </w:pPr>
      <w:r>
        <w:t>Disable the Grid</w:t>
      </w:r>
    </w:p>
    <w:p>
      <w:pPr>
        <w:pStyle w:val="ListBullet"/>
      </w:pPr>
      <w:r>
        <w:t>Lay the Wraiths</w:t>
      </w:r>
    </w:p>
    <w:p>
      <w:pPr>
        <w:pStyle w:val="ListBullet"/>
      </w:pPr>
      <w:r>
        <w:t>Pre-War Cache</w:t>
      </w:r>
    </w:p>
    <w:p>
      <w:r>
        <w:t>Main: Secure the Payload.</w:t>
      </w:r>
    </w:p>
    <w:p>
      <w:pPr>
        <w:pStyle w:val="Heading3"/>
      </w:pPr>
      <w:r>
        <w:t>Boss: COMMANDER ECHO</w:t>
      </w:r>
    </w:p>
    <w:p>
      <w:r>
        <w:t>Station CO merged with systems. Believes war ongoing. Controls gravity and all defenses.</w:t>
      </w:r>
    </w:p>
    <w:p>
      <w:pPr>
        <w:pStyle w:val="ListBullet"/>
      </w:pPr>
      <w:r>
        <w:t>Arena: Gravity-shifting arena.</w:t>
      </w:r>
    </w:p>
    <w:p>
      <w:pPr>
        <w:pStyle w:val="ListBullet"/>
      </w:pPr>
      <w:r>
        <w:t>Gravity Storm→extreme</w:t>
      </w:r>
    </w:p>
    <w:p>
      <w:pPr>
        <w:pStyle w:val="ListBullet"/>
      </w:pPr>
      <w:r>
        <w:t>Sovereign Raid→cartels crash arena</w:t>
      </w:r>
    </w:p>
    <w:p>
      <w:pPr>
        <w:pStyle w:val="Heading3"/>
      </w:pPr>
      <w:r>
        <w:t>Echo Theme</w:t>
      </w:r>
    </w:p>
    <w:p>
      <w:r>
        <w:t>Orbit ghosts — prototype tech rewards, gravity sickness curses.</w:t>
      </w:r>
    </w:p>
    <w:p>
      <w:pPr>
        <w:pStyle w:val="Heading3"/>
      </w:pPr>
      <w:r>
        <w:t>POIs</w:t>
      </w:r>
    </w:p>
    <w:p>
      <w:pPr>
        <w:pStyle w:val="ListBullet"/>
      </w:pPr>
      <w:r>
        <w:t>Landmarks: Gravity Map, Black Box, Grid Disable, Pre-War Cache, Vault Access</w:t>
      </w:r>
    </w:p>
    <w:p>
      <w:pPr>
        <w:pStyle w:val="ListBullet"/>
      </w:pPr>
      <w:r>
        <w:t>Micro: Zero-g pockets, sealed hatches, cryo chambers, debris</w:t>
      </w:r>
    </w:p>
    <w:p>
      <w:pPr>
        <w:pStyle w:val="Heading1"/>
      </w:pPr>
      <w:r>
        <w:t>15. FINAL BOSSES</w:t>
      </w:r>
    </w:p>
    <w:p>
      <w:r>
        <w:t>After clearing 5-7 districts, face one of three final bosses based on 3 influence meters:</w:t>
      </w:r>
    </w:p>
    <w:p>
      <w:pPr>
        <w:pStyle w:val="Heading2"/>
      </w:pPr>
      <w:r>
        <w:t>15.1 THE ARCHITECT</w:t>
      </w:r>
    </w:p>
    <w:p>
      <w:r>
        <w:t>Bias: infrastructure control (Lattice, Burn, Auction). The city planner — fighting the city itself.</w:t>
      </w:r>
    </w:p>
    <w:p>
      <w:pPr>
        <w:pStyle w:val="Heading2"/>
      </w:pPr>
      <w:r>
        <w:t>15.2 THE SIGNAL</w:t>
      </w:r>
    </w:p>
    <w:p>
      <w:r>
        <w:t>Bias: transmissions (Cathedral, Nursery, Synapse). An AI trying to save humanity by absorbing everyone.</w:t>
      </w:r>
    </w:p>
    <w:p>
      <w:pPr>
        <w:pStyle w:val="Heading2"/>
      </w:pPr>
      <w:r>
        <w:t>15.3 THE BOARD</w:t>
      </w:r>
    </w:p>
    <w:p>
      <w:r>
        <w:t>Bias: markets (Auction, Wetmarket, Mirrortown). Corporate executives in a network-only space. No good options.</w:t>
      </w:r>
    </w:p>
    <w:p>
      <w:pPr>
        <w:pStyle w:val="Heading1"/>
      </w:pPr>
      <w:r>
        <w:t>16. RIVAL OPERATORS</w:t>
      </w:r>
    </w:p>
    <w:p>
      <w:r>
        <w:t>You are not the only team running the city. Other NPC operator squads are out there — running their own expeditions, making their own choices, leaving their own trail of bodies.</w:t>
      </w:r>
    </w:p>
    <w:p>
      <w:pPr>
        <w:pStyle w:val="Heading2"/>
      </w:pPr>
      <w:r>
        <w:t>16.1 Encountering Rivals</w:t>
      </w:r>
    </w:p>
    <w:p>
      <w:pPr>
        <w:pStyle w:val="ListBullet"/>
      </w:pPr>
      <w:r>
        <w:t>You find their bodies in districts — with salvageable gear and limbs (their deaths seed loot just like yours)</w:t>
      </w:r>
    </w:p>
    <w:p>
      <w:pPr>
        <w:pStyle w:val="ListBullet"/>
      </w:pPr>
      <w:r>
        <w:t>You find their cleared paths — areas where enemies are already dead, doors already open, POIs already looted</w:t>
      </w:r>
    </w:p>
    <w:p>
      <w:pPr>
        <w:pStyle w:val="ListBullet"/>
      </w:pPr>
      <w:r>
        <w:t>You find their failures — uncompleted side goals that have become echoes, reanimated bodies of their dead</w:t>
      </w:r>
    </w:p>
    <w:p>
      <w:pPr>
        <w:pStyle w:val="ListBullet"/>
      </w:pPr>
      <w:r>
        <w:t>Occasionally, you encounter them alive: trading, competing for the same objective, or requesting help</w:t>
      </w:r>
    </w:p>
    <w:p>
      <w:pPr>
        <w:pStyle w:val="Heading2"/>
      </w:pPr>
      <w:r>
        <w:t>16.2 Rival Behavior</w:t>
      </w:r>
    </w:p>
    <w:p>
      <w:pPr>
        <w:pStyle w:val="ListBullet"/>
      </w:pPr>
      <w:r>
        <w:t>Rivals operate on their own logic — they have preferred districts, risk tolerances, and build styles</w:t>
      </w:r>
    </w:p>
    <w:p>
      <w:pPr>
        <w:pStyle w:val="ListBullet"/>
      </w:pPr>
      <w:r>
        <w:t>They leave behind trail markers: spent ammo, abandoned campsites, graffiti tags</w:t>
      </w:r>
    </w:p>
    <w:p>
      <w:pPr>
        <w:pStyle w:val="ListBullet"/>
      </w:pPr>
      <w:r>
        <w:t>They can trigger alarms and advance the Front in districts they pass through</w:t>
      </w:r>
    </w:p>
    <w:p>
      <w:pPr>
        <w:pStyle w:val="ListBullet"/>
      </w:pPr>
      <w:r>
        <w:t>A rival team wiping out in a district seeds that district with their bodies AND their echo failures — more loot, more danger</w:t>
      </w:r>
    </w:p>
    <w:p>
      <w:pPr>
        <w:pStyle w:val="Heading2"/>
      </w:pPr>
      <w:r>
        <w:t>16.3 Rival Interactions</w:t>
      </w:r>
    </w:p>
    <w:p>
      <w:r>
        <w:rPr>
          <w:b/>
        </w:rPr>
        <w:t>Neutral encounters:</w:t>
      </w:r>
    </w:p>
    <w:p>
      <w:pPr>
        <w:pStyle w:val="ListBullet"/>
      </w:pPr>
      <w:r>
        <w:t>Trade: swap limbs, ammo, intel about upcoming districts</w:t>
      </w:r>
    </w:p>
    <w:p>
      <w:pPr>
        <w:pStyle w:val="ListBullet"/>
      </w:pPr>
      <w:r>
        <w:t>Intel: they share Front status of districts they've been to (updates your Scar Map)</w:t>
      </w:r>
    </w:p>
    <w:p>
      <w:pPr>
        <w:pStyle w:val="ListBullet"/>
      </w:pPr>
      <w:r>
        <w:t>Body shop: a rival medic might offer revival services for a price</w:t>
      </w:r>
    </w:p>
    <w:p>
      <w:r>
        <w:rPr>
          <w:b/>
        </w:rPr>
        <w:t>Competitive encounters:</w:t>
      </w:r>
    </w:p>
    <w:p>
      <w:pPr>
        <w:pStyle w:val="ListBullet"/>
      </w:pPr>
      <w:r>
        <w:t>Race: both teams going for the same echo reward or boss counter token</w:t>
      </w:r>
    </w:p>
    <w:p>
      <w:pPr>
        <w:pStyle w:val="ListBullet"/>
      </w:pPr>
      <w:r>
        <w:t>Territory: a rival claims a vendor or safe zone, you have to negotiate or fight</w:t>
      </w:r>
    </w:p>
    <w:p>
      <w:pPr>
        <w:pStyle w:val="ListBullet"/>
      </w:pPr>
      <w:r>
        <w:t>Loot: they found your old body first and took your gear</w:t>
      </w:r>
    </w:p>
    <w:p>
      <w:r>
        <w:rPr>
          <w:b/>
        </w:rPr>
        <w:t>Hostile encounters (rare, high Trace):</w:t>
      </w:r>
    </w:p>
    <w:p>
      <w:pPr>
        <w:pStyle w:val="ListBullet"/>
      </w:pPr>
      <w:r>
        <w:t>Contracted: a rival team was paid to hunt you (Trace too high, someone noticed)</w:t>
      </w:r>
    </w:p>
    <w:p>
      <w:pPr>
        <w:pStyle w:val="ListBullet"/>
      </w:pPr>
      <w:r>
        <w:t>Desperate: a rival team at death's door tries to take your supplies by force</w:t>
      </w:r>
    </w:p>
    <w:p>
      <w:pPr>
        <w:pStyle w:val="Heading2"/>
      </w:pPr>
      <w:r>
        <w:t>16.4 Meta-Expedition Rivals</w:t>
      </w:r>
    </w:p>
    <w:p>
      <w:r>
        <w:t>In future expeditions, echoes of YOUR previous runs can appear as the rival team — fighting ghosts of your own past decisions, wearing your old gear, following your old routes. The Scar Map from a past expedition becomes the AI's playbook for a rival squad.</w:t>
      </w:r>
    </w:p>
    <w:p>
      <w:pPr>
        <w:pStyle w:val="Heading1"/>
      </w:pPr>
      <w:r>
        <w:t>17. IMPLEMENTATION PRIORITIES</w:t>
      </w:r>
    </w:p>
    <w:p>
      <w:pPr>
        <w:pStyle w:val="Heading2"/>
      </w:pPr>
      <w:r>
        <w:t>17.1 Hard Pacing Constraints</w:t>
      </w:r>
    </w:p>
    <w:p>
      <w:pPr>
        <w:pStyle w:val="ListBullet"/>
      </w:pPr>
      <w:r>
        <w:t>One early support POI reachable before Phase 2 Front</w:t>
      </w:r>
    </w:p>
    <w:p>
      <w:pPr>
        <w:pStyle w:val="ListBullet"/>
      </w:pPr>
      <w:r>
        <w:t>Two branching mission options by mid-map</w:t>
      </w:r>
    </w:p>
    <w:p>
      <w:pPr>
        <w:pStyle w:val="ListBullet"/>
      </w:pPr>
      <w:r>
        <w:t>At least one skill-gated shortcut</w:t>
      </w:r>
    </w:p>
    <w:p>
      <w:pPr>
        <w:pStyle w:val="ListBullet"/>
      </w:pPr>
      <w:r>
        <w:t>Late gauntlet route to boss</w:t>
      </w:r>
    </w:p>
    <w:p>
      <w:pPr>
        <w:pStyle w:val="ListBullet"/>
      </w:pPr>
      <w:r>
        <w:t>Tense extraction under late Front</w:t>
      </w:r>
    </w:p>
    <w:p>
      <w:pPr>
        <w:pStyle w:val="Heading2"/>
      </w:pPr>
      <w:r>
        <w:t>17.2 Persistence Requirements</w:t>
      </w:r>
    </w:p>
    <w:p>
      <w:pPr>
        <w:pStyle w:val="ListBullet"/>
      </w:pPr>
      <w:r>
        <w:t>District state: Front phase, goals, echoes, seeded events, bleed status</w:t>
      </w:r>
    </w:p>
    <w:p>
      <w:pPr>
        <w:pStyle w:val="ListBullet"/>
      </w:pPr>
      <w:r>
        <w:t>Body persistence: fallen operators with full inventory</w:t>
      </w:r>
    </w:p>
    <w:p>
      <w:pPr>
        <w:pStyle w:val="ListBullet"/>
      </w:pPr>
      <w:r>
        <w:t>Front simulation: lightweight tick per unvisited district per gate transition</w:t>
      </w:r>
    </w:p>
    <w:p>
      <w:pPr>
        <w:pStyle w:val="ListBullet"/>
      </w:pPr>
      <w:r>
        <w:t>Event seeding: death, boss kill, specials write markers to district state</w:t>
      </w:r>
    </w:p>
    <w:p>
      <w:pPr>
        <w:pStyle w:val="ListBullet"/>
      </w:pPr>
      <w:r>
        <w:t>Rival state: position, status, trail markers, inventory</w:t>
      </w:r>
    </w:p>
    <w:p>
      <w:pPr>
        <w:pStyle w:val="ListBullet"/>
      </w:pPr>
      <w:r>
        <w:t>Scar Map: event markers at (district_id, zone_id, event_type, metadata)</w:t>
      </w:r>
    </w:p>
    <w:p>
      <w:pPr>
        <w:pStyle w:val="Heading2"/>
      </w:pPr>
      <w:r>
        <w:t>17.3 Anti-Sameness Rules</w:t>
      </w:r>
    </w:p>
    <w:p>
      <w:pPr>
        <w:pStyle w:val="ListBullet"/>
      </w:pPr>
      <w:r>
        <w:t>2-3 topology variants per district</w:t>
      </w:r>
    </w:p>
    <w:p>
      <w:pPr>
        <w:pStyle w:val="ListBullet"/>
      </w:pPr>
      <w:r>
        <w:t>Landmark POIs with scene composition rules</w:t>
      </w:r>
    </w:p>
    <w:p>
      <w:pPr>
        <w:pStyle w:val="ListBullet"/>
      </w:pPr>
      <w:r>
        <w:t>Front changes map usage, not just enemy stats</w:t>
      </w:r>
    </w:p>
    <w:p>
      <w:pPr>
        <w:pStyle w:val="ListBullet"/>
      </w:pPr>
      <w:r>
        <w:t>Echoes introduce wrongness mechanics</w:t>
      </w:r>
    </w:p>
    <w:p>
      <w:pPr>
        <w:pStyle w:val="ListBullet"/>
      </w:pPr>
      <w:r>
        <w:t>Rival trails vary per expedition seed</w:t>
      </w:r>
    </w:p>
    <w:p>
      <w:pPr>
        <w:pStyle w:val="Heading2"/>
      </w:pPr>
      <w:r>
        <w:t>17.4 Scope Notes</w:t>
      </w:r>
    </w:p>
    <w:p>
      <w:r>
        <w:t>15 districts is aspirational. Vertical slice: 2-3 districts demonstrating Front persistence, backtracking with echoes + body recovery + District Bleed, Gate Selection (forward + back), Strife interaction, body reanimation, death/revival loop, Scar Map, and boss with variant clauses.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